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3EB02" w14:textId="77777777" w:rsidR="00591FBF" w:rsidRPr="00C96586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b/>
          <w:sz w:val="24"/>
          <w:szCs w:val="24"/>
        </w:rPr>
        <w:t>SERVICIO TÉCNICO Y TECNOLOGÍA S.A.</w:t>
      </w:r>
    </w:p>
    <w:p w14:paraId="2E5B6CB1" w14:textId="77777777" w:rsidR="00591FBF" w:rsidRPr="00C96586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b/>
          <w:sz w:val="24"/>
          <w:szCs w:val="24"/>
        </w:rPr>
        <w:t>MANUAL TÉCNICO</w:t>
      </w:r>
    </w:p>
    <w:p w14:paraId="0465884A" w14:textId="77777777" w:rsidR="00591FBF" w:rsidRPr="00C96586" w:rsidRDefault="00000000">
      <w:pPr>
        <w:spacing w:after="360"/>
        <w:jc w:val="center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i/>
          <w:sz w:val="24"/>
          <w:szCs w:val="24"/>
        </w:rPr>
        <w:t>Sistema de Gestión de Inventario y Reservas</w:t>
      </w:r>
    </w:p>
    <w:p w14:paraId="462A2505" w14:textId="77777777" w:rsidR="00591FBF" w:rsidRPr="00C96586" w:rsidRDefault="00000000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Dirigido al personal de Tecnologías de Información y administradores del sistema</w:t>
      </w:r>
    </w:p>
    <w:p w14:paraId="59DB1C1D" w14:textId="77777777" w:rsidR="00591FBF" w:rsidRPr="00C96586" w:rsidRDefault="00000000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Versión 1.0</w:t>
      </w:r>
    </w:p>
    <w:p w14:paraId="45D26292" w14:textId="77777777" w:rsidR="00591FBF" w:rsidRPr="00C96586" w:rsidRDefault="00000000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Mayo 2026</w:t>
      </w:r>
    </w:p>
    <w:p w14:paraId="331C534E" w14:textId="77777777" w:rsidR="00591FBF" w:rsidRPr="00C96586" w:rsidRDefault="00000000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Proyecto académico de uso educativo</w:t>
      </w:r>
    </w:p>
    <w:p w14:paraId="60B4B020" w14:textId="77777777" w:rsidR="00591FBF" w:rsidRPr="00C96586" w:rsidRDefault="00000000">
      <w:pPr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br w:type="page"/>
      </w:r>
    </w:p>
    <w:p w14:paraId="0ED59ED5" w14:textId="77777777" w:rsidR="00591FBF" w:rsidRPr="00C96586" w:rsidRDefault="00000000">
      <w:pPr>
        <w:pStyle w:val="Ttulo1"/>
        <w:spacing w:before="0"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Tabla de contenido</w:t>
      </w:r>
    </w:p>
    <w:p w14:paraId="343B17BD" w14:textId="77777777" w:rsidR="00591FBF" w:rsidRPr="00C96586" w:rsidRDefault="00000000">
      <w:pPr>
        <w:pStyle w:val="Listaconnmeros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1. Introducción</w:t>
      </w:r>
    </w:p>
    <w:p w14:paraId="5A0A76A4" w14:textId="77777777" w:rsidR="00591FBF" w:rsidRPr="00C96586" w:rsidRDefault="00000000">
      <w:pPr>
        <w:pStyle w:val="Listaconnmeros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2. Descripción general del sistema</w:t>
      </w:r>
    </w:p>
    <w:p w14:paraId="5E764845" w14:textId="77777777" w:rsidR="00591FBF" w:rsidRPr="00C96586" w:rsidRDefault="00000000">
      <w:pPr>
        <w:pStyle w:val="Listaconnmeros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3. Características de los usuarios del sistema</w:t>
      </w:r>
    </w:p>
    <w:p w14:paraId="7ABF5EF9" w14:textId="77777777" w:rsidR="00591FBF" w:rsidRPr="00C96586" w:rsidRDefault="00000000">
      <w:pPr>
        <w:pStyle w:val="Listaconnmeros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4. Requisitos de hardware y de software</w:t>
      </w:r>
    </w:p>
    <w:p w14:paraId="1AAB637B" w14:textId="77777777" w:rsidR="00591FBF" w:rsidRPr="00C96586" w:rsidRDefault="00000000">
      <w:pPr>
        <w:pStyle w:val="Listaconnmeros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5. Instalación y configuración</w:t>
      </w:r>
    </w:p>
    <w:p w14:paraId="3C142440" w14:textId="77777777" w:rsidR="00591FBF" w:rsidRPr="00C96586" w:rsidRDefault="00000000">
      <w:pPr>
        <w:pStyle w:val="Listaconnmeros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6. Gestión de usuarios</w:t>
      </w:r>
    </w:p>
    <w:p w14:paraId="6BBF786C" w14:textId="77777777" w:rsidR="00591FBF" w:rsidRPr="00C96586" w:rsidRDefault="00000000">
      <w:pPr>
        <w:pStyle w:val="Listaconnmeros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7. Ejecución del sistema</w:t>
      </w:r>
    </w:p>
    <w:p w14:paraId="2B7BCAE3" w14:textId="77777777" w:rsidR="00591FBF" w:rsidRPr="00C96586" w:rsidRDefault="00000000">
      <w:pPr>
        <w:pStyle w:val="Listaconnmeros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8. Copias de seguridad y recuperación</w:t>
      </w:r>
    </w:p>
    <w:p w14:paraId="47231F7C" w14:textId="77777777" w:rsidR="00591FBF" w:rsidRPr="00C96586" w:rsidRDefault="00000000">
      <w:pPr>
        <w:pStyle w:val="Listaconnmeros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9. Desinstalación del sistema</w:t>
      </w:r>
    </w:p>
    <w:p w14:paraId="297BBAA7" w14:textId="77777777" w:rsidR="00591FBF" w:rsidRPr="00C96586" w:rsidRDefault="00000000">
      <w:pPr>
        <w:pStyle w:val="Listaconnmeros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10. Solución de problemas</w:t>
      </w:r>
    </w:p>
    <w:p w14:paraId="0AB47402" w14:textId="77777777" w:rsidR="00591FBF" w:rsidRPr="00C96586" w:rsidRDefault="00000000">
      <w:pPr>
        <w:pStyle w:val="Listaconnmeros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11. Mantenimiento preventivo</w:t>
      </w:r>
    </w:p>
    <w:p w14:paraId="47D33450" w14:textId="77777777" w:rsidR="00591FBF" w:rsidRPr="00C96586" w:rsidRDefault="00000000">
      <w:pPr>
        <w:pStyle w:val="Listaconnmeros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12. Contacto y soporte</w:t>
      </w:r>
    </w:p>
    <w:p w14:paraId="0C8AB4C3" w14:textId="77777777" w:rsidR="00591FBF" w:rsidRPr="00C96586" w:rsidRDefault="00000000">
      <w:pPr>
        <w:pStyle w:val="Ttulo2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PORTADA</w:t>
      </w:r>
    </w:p>
    <w:p w14:paraId="40454C32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SERVICIO TÉCNICO Y TECNOLOGÍA S.A.</w:t>
      </w:r>
    </w:p>
    <w:p w14:paraId="3D88EC36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Sistema de Gestión de Productos Tecnológicos y Reservas</w:t>
      </w:r>
    </w:p>
    <w:p w14:paraId="48DAA97C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MANUAL TÉCNICO PARA ADMINISTRADORES</w:t>
      </w:r>
    </w:p>
    <w:p w14:paraId="07A4DA09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Versión: 1.0</w:t>
      </w:r>
    </w:p>
    <w:p w14:paraId="5A4D3288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Fecha: Mayo 2026</w:t>
      </w:r>
    </w:p>
    <w:p w14:paraId="5E986C23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Autor: Equipo de Desarrollo</w:t>
      </w:r>
    </w:p>
    <w:p w14:paraId="187967AA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Clasificación: Documentación Técnica Interna</w:t>
      </w:r>
    </w:p>
    <w:p w14:paraId="048A9C49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549A407C" w14:textId="77777777" w:rsidR="00591FBF" w:rsidRPr="00C96586" w:rsidRDefault="00000000">
      <w:pPr>
        <w:pStyle w:val="Ttulo2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TABLA DE CONTENIDO</w:t>
      </w:r>
    </w:p>
    <w:p w14:paraId="3CA8B614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[Introducción](#introducción)</w:t>
      </w:r>
    </w:p>
    <w:p w14:paraId="2F5DFFB9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[Descripción General del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Sistema](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#descripción-general-del-sistema)</w:t>
      </w:r>
    </w:p>
    <w:p w14:paraId="4428299C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[Características de los Usuarios del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Sistema](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#características-de-los-usuarios-del-sistema)</w:t>
      </w:r>
    </w:p>
    <w:p w14:paraId="53D11180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[Requisitos de Hardware y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Software](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#requisitos-de-hardware-y-software)</w:t>
      </w:r>
    </w:p>
    <w:p w14:paraId="16992E73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[Instalación y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Configuración](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#instalación-y-configuración)</w:t>
      </w:r>
    </w:p>
    <w:p w14:paraId="0D97A82E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[Gestión de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Usuarios](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#gestión-de-usuarios)</w:t>
      </w:r>
    </w:p>
    <w:p w14:paraId="0E1B9B3F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[Ejecución del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Sistema](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#ejecución-del-sistema)</w:t>
      </w:r>
    </w:p>
    <w:p w14:paraId="541F6BA5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[Copias de Seguridad y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Recuperación](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#copias-de-seguridad-y-recuperación)</w:t>
      </w:r>
    </w:p>
    <w:p w14:paraId="547175C7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[Desinstalación del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Sistema](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#desinstalación-del-sistema)</w:t>
      </w:r>
    </w:p>
    <w:p w14:paraId="1FC02F28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[Solución de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Problemas](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#solución-de-problemas)</w:t>
      </w:r>
    </w:p>
    <w:p w14:paraId="2ADDDF89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[Mantenimiento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Preventivo](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#mantenimiento-preventivo)</w:t>
      </w:r>
    </w:p>
    <w:p w14:paraId="1CD5419F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[Contacto y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Soporte](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#contacto-y-soporte)</w:t>
      </w:r>
    </w:p>
    <w:p w14:paraId="3C4322BD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76988C6A" w14:textId="77777777" w:rsidR="00591FBF" w:rsidRPr="00C96586" w:rsidRDefault="00000000">
      <w:pPr>
        <w:pStyle w:val="Ttulo2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INTRODUCCIÓN</w:t>
      </w:r>
    </w:p>
    <w:p w14:paraId="554FC3F4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Propósito del Manual</w:t>
      </w:r>
    </w:p>
    <w:p w14:paraId="701D54CF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Este Manual Técnico está dirigido al personal de Tecnologías de Información (TI) y administradores del sistema responsables de:</w:t>
      </w:r>
    </w:p>
    <w:p w14:paraId="304B7BFE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Instalar y configurar la aplicación en entornos de producción, desarrollo y pruebas</w:t>
      </w:r>
    </w:p>
    <w:p w14:paraId="5AE07D3D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Administrar usuarios, permisos y roles del sistema</w:t>
      </w:r>
    </w:p>
    <w:p w14:paraId="71316F50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Realizar tareas de mantenimiento, backup y recuperación de datos</w:t>
      </w:r>
    </w:p>
    <w:p w14:paraId="10884E52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Diagnosticar y resolver problemas técnicos</w:t>
      </w:r>
    </w:p>
    <w:p w14:paraId="583155D0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Optimizar el rendimiento de la aplicación</w:t>
      </w:r>
    </w:p>
    <w:p w14:paraId="77B5E4FA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Implementar políticas de seguridad</w:t>
      </w:r>
    </w:p>
    <w:p w14:paraId="181E318D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Alcance</w:t>
      </w:r>
    </w:p>
    <w:p w14:paraId="595FA2E5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Este documento cubre:</w:t>
      </w:r>
    </w:p>
    <w:p w14:paraId="44F91FA1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Arquitectura técnica de la aplicación</w:t>
      </w:r>
    </w:p>
    <w:p w14:paraId="243F47AB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Procedimientos de instalación en diferentes entornos</w:t>
      </w:r>
    </w:p>
    <w:p w14:paraId="2AAD3F58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Configuración de variables de entorno críticas</w:t>
      </w:r>
    </w:p>
    <w:p w14:paraId="5363CCBD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Administración de la base de datos</w:t>
      </w:r>
    </w:p>
    <w:p w14:paraId="36B24A39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Políticas de respaldo y recuperación</w:t>
      </w:r>
    </w:p>
    <w:p w14:paraId="70D64532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Procedimientos de diagnóstico y troubleshooting</w:t>
      </w:r>
    </w:p>
    <w:p w14:paraId="67297CDB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Audiencia</w:t>
      </w:r>
    </w:p>
    <w:p w14:paraId="3DA7DAC4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Administradores de sistemas</w:t>
      </w:r>
    </w:p>
    <w:p w14:paraId="6B8058AF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Ingenieros de infraestructura</w:t>
      </w:r>
    </w:p>
    <w:p w14:paraId="35D7165B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Personal de soporte técnico nivel 2</w:t>
      </w:r>
    </w:p>
    <w:p w14:paraId="17816060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Desarrolladores responsables del mantenimiento</w:t>
      </w:r>
    </w:p>
    <w:p w14:paraId="595B0902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14756C2B" w14:textId="77777777" w:rsidR="00591FBF" w:rsidRPr="00C96586" w:rsidRDefault="00000000">
      <w:pPr>
        <w:pStyle w:val="Ttulo2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DESCRIPCIÓN GENERAL DEL SISTEMA</w:t>
      </w:r>
    </w:p>
    <w:p w14:paraId="77C36A4F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Visión General</w:t>
      </w:r>
    </w:p>
    <w:p w14:paraId="1ED25DD9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El sistema Servicio Técnico y Tecnología S.A. es una aplicación web desarrollada en Django para gestionar inventario de productos tecnológicos y permitir que clientes realicen reservas con control automático de stock.</w:t>
      </w:r>
    </w:p>
    <w:p w14:paraId="07671F22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Arquitectura del Sistema</w:t>
      </w:r>
    </w:p>
    <w:p w14:paraId="1A2211E7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┌─────────────────────────────────────────────────────────┐</w:t>
      </w:r>
      <w:r w:rsidRPr="00C96586">
        <w:rPr>
          <w:rFonts w:ascii="Times New Roman" w:hAnsi="Times New Roman" w:cs="Times New Roman"/>
          <w:sz w:val="24"/>
          <w:szCs w:val="24"/>
        </w:rPr>
        <w:br/>
        <w:t>│                    NAVEGADOR DEL USUARIO                 │</w:t>
      </w:r>
      <w:r w:rsidRPr="00C96586">
        <w:rPr>
          <w:rFonts w:ascii="Times New Roman" w:hAnsi="Times New Roman" w:cs="Times New Roman"/>
          <w:sz w:val="24"/>
          <w:szCs w:val="24"/>
        </w:rPr>
        <w:br/>
        <w:t>└────────────────────┬────────────────────────────────────┘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                 │ HTTPS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                 ▼</w:t>
      </w:r>
      <w:r w:rsidRPr="00C96586">
        <w:rPr>
          <w:rFonts w:ascii="Times New Roman" w:hAnsi="Times New Roman" w:cs="Times New Roman"/>
          <w:sz w:val="24"/>
          <w:szCs w:val="24"/>
        </w:rPr>
        <w:br/>
        <w:t>┌────────────────────────────────────────────────────────</w:t>
      </w:r>
      <w:r w:rsidRPr="00C96586">
        <w:rPr>
          <w:rFonts w:ascii="Times New Roman" w:hAnsi="Times New Roman" w:cs="Times New Roman"/>
          <w:sz w:val="24"/>
          <w:szCs w:val="24"/>
        </w:rPr>
        <w:lastRenderedPageBreak/>
        <w:t>─┐</w:t>
      </w:r>
      <w:r w:rsidRPr="00C96586">
        <w:rPr>
          <w:rFonts w:ascii="Times New Roman" w:hAnsi="Times New Roman" w:cs="Times New Roman"/>
          <w:sz w:val="24"/>
          <w:szCs w:val="24"/>
        </w:rPr>
        <w:br/>
        <w:t>│              SERVIDOR WEB (Gunicorn + Django)            │</w:t>
      </w:r>
      <w:r w:rsidRPr="00C96586">
        <w:rPr>
          <w:rFonts w:ascii="Times New Roman" w:hAnsi="Times New Roman" w:cs="Times New Roman"/>
          <w:sz w:val="24"/>
          <w:szCs w:val="24"/>
        </w:rPr>
        <w:br/>
        <w:t>│  - Runtime: Python 3.11                                  │</w:t>
      </w:r>
      <w:r w:rsidRPr="00C96586">
        <w:rPr>
          <w:rFonts w:ascii="Times New Roman" w:hAnsi="Times New Roman" w:cs="Times New Roman"/>
          <w:sz w:val="24"/>
          <w:szCs w:val="24"/>
        </w:rPr>
        <w:br/>
        <w:t>│  - Framework: Django 5.2                                 │</w:t>
      </w:r>
      <w:r w:rsidRPr="00C96586">
        <w:rPr>
          <w:rFonts w:ascii="Times New Roman" w:hAnsi="Times New Roman" w:cs="Times New Roman"/>
          <w:sz w:val="24"/>
          <w:szCs w:val="24"/>
        </w:rPr>
        <w:br/>
        <w:t>│  - Servidor App: Gunicorn (2 workers, 2 threads)        │</w:t>
      </w:r>
      <w:r w:rsidRPr="00C96586">
        <w:rPr>
          <w:rFonts w:ascii="Times New Roman" w:hAnsi="Times New Roman" w:cs="Times New Roman"/>
          <w:sz w:val="24"/>
          <w:szCs w:val="24"/>
        </w:rPr>
        <w:br/>
        <w:t>└────────────────────┬────────────────────────────────────┘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                 │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    ┌────────────┼────────────┐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    ▼            ▼            ▼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┌─────────┐ ┌──────────┐ ┌──────────────┐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│ BD Prod │ │  BD Dev  │ │ DB SQLite    │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│(Postgre │ │(Postgre  │ │ (Local)      │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│  SQL)   │ │  SQL)    │ │              │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└─────────┘ └──────────┘ └──────────────┘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    │            │            │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    └────────────┼────────────┘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                 ▼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    ┌──────────────────────────┐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    │  Cloudinary (Almacenaje  │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    │  de Imágenes en Nube)    │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    └──────────────────────────┘</w:t>
      </w:r>
    </w:p>
    <w:p w14:paraId="28158763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Stack Tecnológico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91FBF" w:rsidRPr="00C96586" w14:paraId="12401670" w14:textId="77777777">
        <w:tc>
          <w:tcPr>
            <w:tcW w:w="3249" w:type="dxa"/>
            <w:shd w:val="clear" w:color="auto" w:fill="D9EAF7"/>
          </w:tcPr>
          <w:p w14:paraId="5CF7AAD8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Componente</w:t>
            </w:r>
          </w:p>
        </w:tc>
        <w:tc>
          <w:tcPr>
            <w:tcW w:w="3249" w:type="dxa"/>
            <w:shd w:val="clear" w:color="auto" w:fill="D9EAF7"/>
          </w:tcPr>
          <w:p w14:paraId="2461FE0E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Tecnología</w:t>
            </w:r>
          </w:p>
        </w:tc>
        <w:tc>
          <w:tcPr>
            <w:tcW w:w="3249" w:type="dxa"/>
            <w:shd w:val="clear" w:color="auto" w:fill="D9EAF7"/>
          </w:tcPr>
          <w:p w14:paraId="5E5C33E7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</w:tr>
      <w:tr w:rsidR="00591FBF" w:rsidRPr="00C96586" w14:paraId="5DDD31AF" w14:textId="77777777">
        <w:tc>
          <w:tcPr>
            <w:tcW w:w="3249" w:type="dxa"/>
          </w:tcPr>
          <w:p w14:paraId="3FA98148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**Backend**</w:t>
            </w:r>
          </w:p>
        </w:tc>
        <w:tc>
          <w:tcPr>
            <w:tcW w:w="3249" w:type="dxa"/>
          </w:tcPr>
          <w:p w14:paraId="64D182A4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Django</w:t>
            </w:r>
          </w:p>
        </w:tc>
        <w:tc>
          <w:tcPr>
            <w:tcW w:w="3249" w:type="dxa"/>
          </w:tcPr>
          <w:p w14:paraId="548DC576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5.2.11</w:t>
            </w:r>
          </w:p>
        </w:tc>
      </w:tr>
      <w:tr w:rsidR="00591FBF" w:rsidRPr="00C96586" w14:paraId="095B548D" w14:textId="77777777">
        <w:tc>
          <w:tcPr>
            <w:tcW w:w="3249" w:type="dxa"/>
          </w:tcPr>
          <w:p w14:paraId="09C7DD0C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**Lenguaje**</w:t>
            </w:r>
          </w:p>
        </w:tc>
        <w:tc>
          <w:tcPr>
            <w:tcW w:w="3249" w:type="dxa"/>
          </w:tcPr>
          <w:p w14:paraId="5377BA00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3249" w:type="dxa"/>
          </w:tcPr>
          <w:p w14:paraId="33276506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3.11</w:t>
            </w:r>
          </w:p>
        </w:tc>
      </w:tr>
      <w:tr w:rsidR="00591FBF" w:rsidRPr="00C96586" w14:paraId="52D4E690" w14:textId="77777777">
        <w:tc>
          <w:tcPr>
            <w:tcW w:w="3249" w:type="dxa"/>
          </w:tcPr>
          <w:p w14:paraId="0FC74FA3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**Servidor Web**</w:t>
            </w:r>
          </w:p>
        </w:tc>
        <w:tc>
          <w:tcPr>
            <w:tcW w:w="3249" w:type="dxa"/>
          </w:tcPr>
          <w:p w14:paraId="6C46CC58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Gunicorn</w:t>
            </w:r>
          </w:p>
        </w:tc>
        <w:tc>
          <w:tcPr>
            <w:tcW w:w="3249" w:type="dxa"/>
          </w:tcPr>
          <w:p w14:paraId="731A4BA5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25.1.0</w:t>
            </w:r>
          </w:p>
        </w:tc>
      </w:tr>
      <w:tr w:rsidR="00591FBF" w:rsidRPr="00C96586" w14:paraId="370D4599" w14:textId="77777777">
        <w:tc>
          <w:tcPr>
            <w:tcW w:w="3249" w:type="dxa"/>
          </w:tcPr>
          <w:p w14:paraId="4C9DF243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**BD Producción**</w:t>
            </w:r>
          </w:p>
        </w:tc>
        <w:tc>
          <w:tcPr>
            <w:tcW w:w="3249" w:type="dxa"/>
          </w:tcPr>
          <w:p w14:paraId="6263C6E9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3249" w:type="dxa"/>
          </w:tcPr>
          <w:p w14:paraId="28D2B8EE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12+</w:t>
            </w:r>
          </w:p>
        </w:tc>
      </w:tr>
      <w:tr w:rsidR="00591FBF" w:rsidRPr="00C96586" w14:paraId="0220BBC2" w14:textId="77777777">
        <w:tc>
          <w:tcPr>
            <w:tcW w:w="3249" w:type="dxa"/>
          </w:tcPr>
          <w:p w14:paraId="1333CED5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**BD Desarrollo**</w:t>
            </w:r>
          </w:p>
        </w:tc>
        <w:tc>
          <w:tcPr>
            <w:tcW w:w="3249" w:type="dxa"/>
          </w:tcPr>
          <w:p w14:paraId="45928976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SQLite 3</w:t>
            </w:r>
          </w:p>
        </w:tc>
        <w:tc>
          <w:tcPr>
            <w:tcW w:w="3249" w:type="dxa"/>
          </w:tcPr>
          <w:p w14:paraId="21B043AB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Incluida</w:t>
            </w:r>
          </w:p>
        </w:tc>
      </w:tr>
      <w:tr w:rsidR="00591FBF" w:rsidRPr="00C96586" w14:paraId="6A964467" w14:textId="77777777">
        <w:tc>
          <w:tcPr>
            <w:tcW w:w="3249" w:type="dxa"/>
          </w:tcPr>
          <w:p w14:paraId="3CCFC3A4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**Almacenaje Imágenes**</w:t>
            </w:r>
          </w:p>
        </w:tc>
        <w:tc>
          <w:tcPr>
            <w:tcW w:w="3249" w:type="dxa"/>
          </w:tcPr>
          <w:p w14:paraId="09912CF8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Cloudinary</w:t>
            </w:r>
          </w:p>
        </w:tc>
        <w:tc>
          <w:tcPr>
            <w:tcW w:w="3249" w:type="dxa"/>
          </w:tcPr>
          <w:p w14:paraId="2176EE07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API REST</w:t>
            </w:r>
          </w:p>
        </w:tc>
      </w:tr>
      <w:tr w:rsidR="00591FBF" w:rsidRPr="00C96586" w14:paraId="4873F2A0" w14:textId="77777777">
        <w:tc>
          <w:tcPr>
            <w:tcW w:w="3249" w:type="dxa"/>
          </w:tcPr>
          <w:p w14:paraId="21CB16A9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**Frontend**</w:t>
            </w:r>
          </w:p>
        </w:tc>
        <w:tc>
          <w:tcPr>
            <w:tcW w:w="3249" w:type="dxa"/>
          </w:tcPr>
          <w:p w14:paraId="073112D0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Bootstrap 5</w:t>
            </w:r>
          </w:p>
        </w:tc>
        <w:tc>
          <w:tcPr>
            <w:tcW w:w="3249" w:type="dxa"/>
          </w:tcPr>
          <w:p w14:paraId="00AB58A2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HTML5/CSS</w:t>
            </w:r>
          </w:p>
        </w:tc>
      </w:tr>
      <w:tr w:rsidR="00591FBF" w:rsidRPr="00C96586" w14:paraId="44959819" w14:textId="77777777">
        <w:tc>
          <w:tcPr>
            <w:tcW w:w="3249" w:type="dxa"/>
          </w:tcPr>
          <w:p w14:paraId="232FD1AC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**Admin UI**</w:t>
            </w:r>
          </w:p>
        </w:tc>
        <w:tc>
          <w:tcPr>
            <w:tcW w:w="3249" w:type="dxa"/>
          </w:tcPr>
          <w:p w14:paraId="7C8B87DA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Django Jazzmin</w:t>
            </w:r>
          </w:p>
        </w:tc>
        <w:tc>
          <w:tcPr>
            <w:tcW w:w="3249" w:type="dxa"/>
          </w:tcPr>
          <w:p w14:paraId="0FE7A445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3.0.4</w:t>
            </w:r>
          </w:p>
        </w:tc>
      </w:tr>
    </w:tbl>
    <w:p w14:paraId="39F8D74A" w14:textId="77777777" w:rsidR="00591FBF" w:rsidRPr="00C96586" w:rsidRDefault="00591FBF">
      <w:pPr>
        <w:rPr>
          <w:rFonts w:ascii="Times New Roman" w:hAnsi="Times New Roman" w:cs="Times New Roman"/>
          <w:sz w:val="24"/>
          <w:szCs w:val="24"/>
        </w:rPr>
      </w:pPr>
    </w:p>
    <w:p w14:paraId="1A68146B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Flujo de Datos Principal</w:t>
      </w:r>
    </w:p>
    <w:p w14:paraId="25E3FAE1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Cliente accede a `/` (landing)</w:t>
      </w:r>
    </w:p>
    <w:p w14:paraId="361C5172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Visualiza productos y categorías desde BD</w:t>
      </w:r>
    </w:p>
    <w:p w14:paraId="776D55BB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Registra cuenta o inicia sesión</w:t>
      </w:r>
    </w:p>
    <w:p w14:paraId="387EE68A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Realiza reserva (apartado) de producto</w:t>
      </w:r>
    </w:p>
    <w:p w14:paraId="775EFC7E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Sistema descuenta stock automáticamente</w:t>
      </w:r>
    </w:p>
    <w:p w14:paraId="12096F1A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Admin revisa y confirma/cancela apartado</w:t>
      </w:r>
    </w:p>
    <w:p w14:paraId="0EF7FFB5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Stock se repone automáticamente si expira</w:t>
      </w:r>
    </w:p>
    <w:p w14:paraId="5B196C43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795B384D" w14:textId="77777777" w:rsidR="00591FBF" w:rsidRPr="00C96586" w:rsidRDefault="00000000">
      <w:pPr>
        <w:pStyle w:val="Ttulo2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CARACTERÍSTICAS DE LOS USUARIOS DEL SISTEMA</w:t>
      </w:r>
    </w:p>
    <w:p w14:paraId="3B8BECBE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Roles y Permisos</w:t>
      </w:r>
    </w:p>
    <w:p w14:paraId="0205F7CA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1. Cliente (Usuario Regular)</w:t>
      </w:r>
    </w:p>
    <w:p w14:paraId="39FFADCA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Permisos:</w:t>
      </w:r>
    </w:p>
    <w:p w14:paraId="20BAFB13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Ver catálogo de productos</w:t>
      </w:r>
    </w:p>
    <w:p w14:paraId="403EC678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Registrarse en la plataforma</w:t>
      </w:r>
    </w:p>
    <w:p w14:paraId="4350B6C5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Iniciar/cerrar sesión</w:t>
      </w:r>
    </w:p>
    <w:p w14:paraId="0A8080DB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Realizar reservas (máx. 5 unidades por artículo, 3 tipos diferentes activos)</w:t>
      </w:r>
    </w:p>
    <w:p w14:paraId="7EDC0A80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Ver historial de sus reservas</w:t>
      </w:r>
    </w:p>
    <w:p w14:paraId="5A8BD280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Actualizar perfil personal</w:t>
      </w:r>
    </w:p>
    <w:p w14:paraId="41175809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Cambiar contraseña</w:t>
      </w:r>
    </w:p>
    <w:p w14:paraId="37991B73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Restricciones:</w:t>
      </w:r>
    </w:p>
    <w:p w14:paraId="07BEDDE0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No puede acceder al panel administrativo</w:t>
      </w:r>
    </w:p>
    <w:p w14:paraId="40529EB6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No puede editar productos</w:t>
      </w:r>
    </w:p>
    <w:p w14:paraId="3C9F78C5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No puede confirmar reservas propias</w:t>
      </w:r>
    </w:p>
    <w:p w14:paraId="4CE8F070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Sesión expira por inactividad (30 minutos)</w:t>
      </w:r>
    </w:p>
    <w:p w14:paraId="1F5CCE7C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2. Administrador (Staff/Superusuario)</w:t>
      </w:r>
    </w:p>
    <w:p w14:paraId="466A1DB3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Permisos:</w:t>
      </w:r>
    </w:p>
    <w:p w14:paraId="70022DC6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Acceso completo al panel administrativo</w:t>
      </w:r>
    </w:p>
    <w:p w14:paraId="1EA2E54A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Crear, editar, eliminar productos y categorías</w:t>
      </w:r>
    </w:p>
    <w:p w14:paraId="6A431222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Confirmar, cancelar o rechazar reservas</w:t>
      </w:r>
    </w:p>
    <w:p w14:paraId="2A1BA2C8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Visualizar reporte de reservas pendientes</w:t>
      </w:r>
    </w:p>
    <w:p w14:paraId="014092E0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Generar códigos de verificación</w:t>
      </w:r>
    </w:p>
    <w:p w14:paraId="254F420A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Administrar usuarios</w:t>
      </w:r>
    </w:p>
    <w:p w14:paraId="6CA548FB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Ver logs del sistema</w:t>
      </w:r>
    </w:p>
    <w:p w14:paraId="1BEDB83D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Cambiar configuración de políticas</w:t>
      </w:r>
    </w:p>
    <w:p w14:paraId="09C1BF60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Restricciones:</w:t>
      </w:r>
    </w:p>
    <w:p w14:paraId="68D776BA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Debe usar contraseña fuerte</w:t>
      </w:r>
    </w:p>
    <w:p w14:paraId="2CF2A7E5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Acceso limitado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IP permitidas (en producción)</w:t>
      </w:r>
    </w:p>
    <w:p w14:paraId="741FCC5D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Auditoría de cambios registrada</w:t>
      </w:r>
    </w:p>
    <w:p w14:paraId="02EFF344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Ciclo de Vida de Usuario</w:t>
      </w:r>
    </w:p>
    <w:p w14:paraId="4A542556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Registro → Email Verificación → Activo → Inactividad → Bloqueado → Reactivación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                              ↓                          ↓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                          Suspendido             Reinicio de Sesión</w:t>
      </w:r>
    </w:p>
    <w:p w14:paraId="19291F7A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Políticas de Sesión</w:t>
      </w:r>
    </w:p>
    <w:p w14:paraId="59A93D85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**Timeout por inactividad**: 30 minutos (configurable)</w:t>
      </w:r>
    </w:p>
    <w:p w14:paraId="4CAA0BFB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**Max. intentos fallidos de login**: 5</w:t>
      </w:r>
    </w:p>
    <w:p w14:paraId="329A6EE8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**Duración del bloqueo**: 15 minutos tras 5 fallos</w:t>
      </w:r>
    </w:p>
    <w:p w14:paraId="699D8223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**Ciclo de vida de cookie**: 30 minutos</w:t>
      </w:r>
    </w:p>
    <w:p w14:paraId="5A9659F8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55067674" w14:textId="77777777" w:rsidR="00591FBF" w:rsidRPr="00C96586" w:rsidRDefault="00000000">
      <w:pPr>
        <w:pStyle w:val="Ttulo2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REQUISITOS DE HARDWARE Y SOFTWARE</w:t>
      </w:r>
    </w:p>
    <w:p w14:paraId="73FB278A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Requisitos de Hardware</w:t>
      </w:r>
    </w:p>
    <w:p w14:paraId="0528CC74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Entorno de Desarrollo Local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91FBF" w:rsidRPr="00C96586" w14:paraId="3B1AF4A5" w14:textId="77777777">
        <w:tc>
          <w:tcPr>
            <w:tcW w:w="3249" w:type="dxa"/>
            <w:shd w:val="clear" w:color="auto" w:fill="D9EAF7"/>
          </w:tcPr>
          <w:p w14:paraId="0938203D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Recurso</w:t>
            </w:r>
          </w:p>
        </w:tc>
        <w:tc>
          <w:tcPr>
            <w:tcW w:w="3249" w:type="dxa"/>
            <w:shd w:val="clear" w:color="auto" w:fill="D9EAF7"/>
          </w:tcPr>
          <w:p w14:paraId="49396A13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Mínimo</w:t>
            </w:r>
          </w:p>
        </w:tc>
        <w:tc>
          <w:tcPr>
            <w:tcW w:w="3249" w:type="dxa"/>
            <w:shd w:val="clear" w:color="auto" w:fill="D9EAF7"/>
          </w:tcPr>
          <w:p w14:paraId="3AA7314C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Recomendado</w:t>
            </w:r>
          </w:p>
        </w:tc>
      </w:tr>
      <w:tr w:rsidR="00591FBF" w:rsidRPr="00C96586" w14:paraId="09A74B36" w14:textId="77777777">
        <w:tc>
          <w:tcPr>
            <w:tcW w:w="3249" w:type="dxa"/>
          </w:tcPr>
          <w:p w14:paraId="14283516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**Procesador**</w:t>
            </w:r>
          </w:p>
        </w:tc>
        <w:tc>
          <w:tcPr>
            <w:tcW w:w="3249" w:type="dxa"/>
          </w:tcPr>
          <w:p w14:paraId="658949FB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2 cores</w:t>
            </w:r>
          </w:p>
        </w:tc>
        <w:tc>
          <w:tcPr>
            <w:tcW w:w="3249" w:type="dxa"/>
          </w:tcPr>
          <w:p w14:paraId="5EE81CD7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4 cores</w:t>
            </w:r>
          </w:p>
        </w:tc>
      </w:tr>
      <w:tr w:rsidR="00591FBF" w:rsidRPr="00C96586" w14:paraId="4844E752" w14:textId="77777777">
        <w:tc>
          <w:tcPr>
            <w:tcW w:w="3249" w:type="dxa"/>
          </w:tcPr>
          <w:p w14:paraId="71FD07B1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**Memoria RAM**</w:t>
            </w:r>
          </w:p>
        </w:tc>
        <w:tc>
          <w:tcPr>
            <w:tcW w:w="3249" w:type="dxa"/>
          </w:tcPr>
          <w:p w14:paraId="131D1088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4 GB</w:t>
            </w:r>
          </w:p>
        </w:tc>
        <w:tc>
          <w:tcPr>
            <w:tcW w:w="3249" w:type="dxa"/>
          </w:tcPr>
          <w:p w14:paraId="5D0FF55D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8 GB</w:t>
            </w:r>
          </w:p>
        </w:tc>
      </w:tr>
      <w:tr w:rsidR="00591FBF" w:rsidRPr="00C96586" w14:paraId="5CA651A6" w14:textId="77777777">
        <w:tc>
          <w:tcPr>
            <w:tcW w:w="3249" w:type="dxa"/>
          </w:tcPr>
          <w:p w14:paraId="166B1C45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**Disco Duro**</w:t>
            </w:r>
          </w:p>
        </w:tc>
        <w:tc>
          <w:tcPr>
            <w:tcW w:w="3249" w:type="dxa"/>
          </w:tcPr>
          <w:p w14:paraId="262830A0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2 GB libres</w:t>
            </w:r>
          </w:p>
        </w:tc>
        <w:tc>
          <w:tcPr>
            <w:tcW w:w="3249" w:type="dxa"/>
          </w:tcPr>
          <w:p w14:paraId="6EDE2E62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10 GB libres</w:t>
            </w:r>
          </w:p>
        </w:tc>
      </w:tr>
      <w:tr w:rsidR="00591FBF" w:rsidRPr="00C96586" w14:paraId="377F5FC4" w14:textId="77777777">
        <w:tc>
          <w:tcPr>
            <w:tcW w:w="3249" w:type="dxa"/>
          </w:tcPr>
          <w:p w14:paraId="73972472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**Conexión**</w:t>
            </w:r>
          </w:p>
        </w:tc>
        <w:tc>
          <w:tcPr>
            <w:tcW w:w="3249" w:type="dxa"/>
          </w:tcPr>
          <w:p w14:paraId="085E0CC6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1 Mbps</w:t>
            </w:r>
          </w:p>
        </w:tc>
        <w:tc>
          <w:tcPr>
            <w:tcW w:w="3249" w:type="dxa"/>
          </w:tcPr>
          <w:p w14:paraId="1B1CB603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10 Mbps</w:t>
            </w:r>
          </w:p>
        </w:tc>
      </w:tr>
    </w:tbl>
    <w:p w14:paraId="2C89B167" w14:textId="77777777" w:rsidR="00591FBF" w:rsidRPr="00C96586" w:rsidRDefault="00591FBF">
      <w:pPr>
        <w:rPr>
          <w:rFonts w:ascii="Times New Roman" w:hAnsi="Times New Roman" w:cs="Times New Roman"/>
          <w:sz w:val="24"/>
          <w:szCs w:val="24"/>
        </w:rPr>
      </w:pPr>
    </w:p>
    <w:p w14:paraId="39679608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Entorno de Producción (Render)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591FBF" w:rsidRPr="00C96586" w14:paraId="4917CA48" w14:textId="77777777">
        <w:tc>
          <w:tcPr>
            <w:tcW w:w="4873" w:type="dxa"/>
            <w:shd w:val="clear" w:color="auto" w:fill="D9EAF7"/>
          </w:tcPr>
          <w:p w14:paraId="55F39409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Recurso</w:t>
            </w:r>
          </w:p>
        </w:tc>
        <w:tc>
          <w:tcPr>
            <w:tcW w:w="4873" w:type="dxa"/>
            <w:shd w:val="clear" w:color="auto" w:fill="D9EAF7"/>
          </w:tcPr>
          <w:p w14:paraId="7C830305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Especificación</w:t>
            </w:r>
          </w:p>
        </w:tc>
      </w:tr>
      <w:tr w:rsidR="00591FBF" w:rsidRPr="00C96586" w14:paraId="16587E1F" w14:textId="77777777">
        <w:tc>
          <w:tcPr>
            <w:tcW w:w="4873" w:type="dxa"/>
          </w:tcPr>
          <w:p w14:paraId="30B8028D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**Tipo Instancia**</w:t>
            </w:r>
          </w:p>
        </w:tc>
        <w:tc>
          <w:tcPr>
            <w:tcW w:w="4873" w:type="dxa"/>
          </w:tcPr>
          <w:p w14:paraId="1E469F43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Web Service (Paid)</w:t>
            </w:r>
          </w:p>
        </w:tc>
      </w:tr>
      <w:tr w:rsidR="00591FBF" w:rsidRPr="00C96586" w14:paraId="6C12C061" w14:textId="77777777">
        <w:tc>
          <w:tcPr>
            <w:tcW w:w="4873" w:type="dxa"/>
          </w:tcPr>
          <w:p w14:paraId="5BEB2841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**CPU**</w:t>
            </w:r>
          </w:p>
        </w:tc>
        <w:tc>
          <w:tcPr>
            <w:tcW w:w="4873" w:type="dxa"/>
          </w:tcPr>
          <w:p w14:paraId="677419E8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0.5 vCPU (mínimo)</w:t>
            </w:r>
          </w:p>
        </w:tc>
      </w:tr>
      <w:tr w:rsidR="00591FBF" w:rsidRPr="00C96586" w14:paraId="6CCE46F7" w14:textId="77777777">
        <w:tc>
          <w:tcPr>
            <w:tcW w:w="4873" w:type="dxa"/>
          </w:tcPr>
          <w:p w14:paraId="266B470B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**Memoria**</w:t>
            </w:r>
          </w:p>
        </w:tc>
        <w:tc>
          <w:tcPr>
            <w:tcW w:w="4873" w:type="dxa"/>
          </w:tcPr>
          <w:p w14:paraId="7C9149EF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1 GB</w:t>
            </w:r>
          </w:p>
        </w:tc>
      </w:tr>
      <w:tr w:rsidR="00591FBF" w:rsidRPr="00C96586" w14:paraId="2AD41CA2" w14:textId="77777777">
        <w:tc>
          <w:tcPr>
            <w:tcW w:w="4873" w:type="dxa"/>
          </w:tcPr>
          <w:p w14:paraId="4085565C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**Almacenaje BD**</w:t>
            </w:r>
          </w:p>
        </w:tc>
        <w:tc>
          <w:tcPr>
            <w:tcW w:w="4873" w:type="dxa"/>
          </w:tcPr>
          <w:p w14:paraId="564EDF29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PostgreSQL 12 GB</w:t>
            </w:r>
          </w:p>
        </w:tc>
      </w:tr>
      <w:tr w:rsidR="00591FBF" w:rsidRPr="00C96586" w14:paraId="2BA49D11" w14:textId="77777777">
        <w:tc>
          <w:tcPr>
            <w:tcW w:w="4873" w:type="dxa"/>
          </w:tcPr>
          <w:p w14:paraId="265B4C8B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**Bandwidth**</w:t>
            </w:r>
          </w:p>
        </w:tc>
        <w:tc>
          <w:tcPr>
            <w:tcW w:w="4873" w:type="dxa"/>
          </w:tcPr>
          <w:p w14:paraId="1794343C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Sin límite</w:t>
            </w:r>
          </w:p>
        </w:tc>
      </w:tr>
    </w:tbl>
    <w:p w14:paraId="652A62A6" w14:textId="77777777" w:rsidR="00591FBF" w:rsidRPr="00C96586" w:rsidRDefault="00591FBF">
      <w:pPr>
        <w:rPr>
          <w:rFonts w:ascii="Times New Roman" w:hAnsi="Times New Roman" w:cs="Times New Roman"/>
          <w:sz w:val="24"/>
          <w:szCs w:val="24"/>
        </w:rPr>
      </w:pPr>
    </w:p>
    <w:p w14:paraId="26177377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Requisitos de Software</w:t>
      </w:r>
    </w:p>
    <w:p w14:paraId="6CB56B0D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Sistema Operativo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91FBF" w:rsidRPr="00C96586" w14:paraId="7E25B00A" w14:textId="77777777">
        <w:tc>
          <w:tcPr>
            <w:tcW w:w="3249" w:type="dxa"/>
            <w:shd w:val="clear" w:color="auto" w:fill="D9EAF7"/>
          </w:tcPr>
          <w:p w14:paraId="06D8D53A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Sistema</w:t>
            </w:r>
          </w:p>
        </w:tc>
        <w:tc>
          <w:tcPr>
            <w:tcW w:w="3249" w:type="dxa"/>
            <w:shd w:val="clear" w:color="auto" w:fill="D9EAF7"/>
          </w:tcPr>
          <w:p w14:paraId="4778BD27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Versión</w:t>
            </w:r>
          </w:p>
        </w:tc>
        <w:tc>
          <w:tcPr>
            <w:tcW w:w="3249" w:type="dxa"/>
            <w:shd w:val="clear" w:color="auto" w:fill="D9EAF7"/>
          </w:tcPr>
          <w:p w14:paraId="7DFD6C03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Soporte</w:t>
            </w:r>
          </w:p>
        </w:tc>
      </w:tr>
      <w:tr w:rsidR="00591FBF" w:rsidRPr="00C96586" w14:paraId="115ABBB7" w14:textId="77777777">
        <w:tc>
          <w:tcPr>
            <w:tcW w:w="3249" w:type="dxa"/>
          </w:tcPr>
          <w:p w14:paraId="06DF60B4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**Windows**</w:t>
            </w:r>
          </w:p>
        </w:tc>
        <w:tc>
          <w:tcPr>
            <w:tcW w:w="3249" w:type="dxa"/>
          </w:tcPr>
          <w:p w14:paraId="428D909D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10 / 11 / Server 2019+</w:t>
            </w:r>
          </w:p>
        </w:tc>
        <w:tc>
          <w:tcPr>
            <w:tcW w:w="3249" w:type="dxa"/>
          </w:tcPr>
          <w:p w14:paraId="4BF1ABDB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Completo</w:t>
            </w:r>
          </w:p>
        </w:tc>
      </w:tr>
      <w:tr w:rsidR="00591FBF" w:rsidRPr="00C96586" w14:paraId="4F7DB1A6" w14:textId="77777777">
        <w:tc>
          <w:tcPr>
            <w:tcW w:w="3249" w:type="dxa"/>
          </w:tcPr>
          <w:p w14:paraId="60E01613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**macOS**</w:t>
            </w:r>
          </w:p>
        </w:tc>
        <w:tc>
          <w:tcPr>
            <w:tcW w:w="3249" w:type="dxa"/>
          </w:tcPr>
          <w:p w14:paraId="0FBBB265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10.14+</w:t>
            </w:r>
          </w:p>
        </w:tc>
        <w:tc>
          <w:tcPr>
            <w:tcW w:w="3249" w:type="dxa"/>
          </w:tcPr>
          <w:p w14:paraId="2EB777DA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Completo</w:t>
            </w:r>
          </w:p>
        </w:tc>
      </w:tr>
      <w:tr w:rsidR="00591FBF" w:rsidRPr="00C96586" w14:paraId="03402E34" w14:textId="77777777">
        <w:tc>
          <w:tcPr>
            <w:tcW w:w="3249" w:type="dxa"/>
          </w:tcPr>
          <w:p w14:paraId="241503C6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**Linux**</w:t>
            </w:r>
          </w:p>
        </w:tc>
        <w:tc>
          <w:tcPr>
            <w:tcW w:w="3249" w:type="dxa"/>
          </w:tcPr>
          <w:p w14:paraId="553E8DEF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Ubuntu 20.04+ / CentOS 7+</w:t>
            </w:r>
          </w:p>
        </w:tc>
        <w:tc>
          <w:tcPr>
            <w:tcW w:w="3249" w:type="dxa"/>
          </w:tcPr>
          <w:p w14:paraId="5BD7DCD8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Completo</w:t>
            </w:r>
          </w:p>
        </w:tc>
      </w:tr>
    </w:tbl>
    <w:p w14:paraId="50392B4D" w14:textId="77777777" w:rsidR="00591FBF" w:rsidRPr="00C96586" w:rsidRDefault="00591FBF">
      <w:pPr>
        <w:rPr>
          <w:rFonts w:ascii="Times New Roman" w:hAnsi="Times New Roman" w:cs="Times New Roman"/>
          <w:sz w:val="24"/>
          <w:szCs w:val="24"/>
        </w:rPr>
      </w:pPr>
    </w:p>
    <w:p w14:paraId="3C3EFB79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Dependencias Obligatorias</w:t>
      </w:r>
    </w:p>
    <w:p w14:paraId="57421AE9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Python                      3.10+</w:t>
      </w:r>
      <w:r w:rsidRPr="00C96586">
        <w:rPr>
          <w:rFonts w:ascii="Times New Roman" w:hAnsi="Times New Roman" w:cs="Times New Roman"/>
          <w:sz w:val="24"/>
          <w:szCs w:val="24"/>
        </w:rPr>
        <w:br/>
        <w:t>Git                         2.25+</w:t>
      </w:r>
      <w:r w:rsidRPr="00C96586">
        <w:rPr>
          <w:rFonts w:ascii="Times New Roman" w:hAnsi="Times New Roman" w:cs="Times New Roman"/>
          <w:sz w:val="24"/>
          <w:szCs w:val="24"/>
        </w:rPr>
        <w:br/>
        <w:t>pip (Python Package Manager) 21+</w:t>
      </w:r>
      <w:r w:rsidRPr="00C96586">
        <w:rPr>
          <w:rFonts w:ascii="Times New Roman" w:hAnsi="Times New Roman" w:cs="Times New Roman"/>
          <w:sz w:val="24"/>
          <w:szCs w:val="24"/>
        </w:rPr>
        <w:br/>
        <w:t>PostgreSQL (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 xml:space="preserve">Producción)   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 12+</w:t>
      </w:r>
    </w:p>
    <w:p w14:paraId="1E0F4133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Dependencias del Proyecto (Python)</w:t>
      </w:r>
    </w:p>
    <w:p w14:paraId="4A45123A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Ver archivo `requirements.txt`:</w:t>
      </w:r>
    </w:p>
    <w:p w14:paraId="56D90699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Django 5.2.11</w:t>
      </w:r>
    </w:p>
    <w:p w14:paraId="5EDEF904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Gunicorn 25.1.0</w:t>
      </w:r>
    </w:p>
    <w:p w14:paraId="2B03FBB3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Pillow 12.1.1 (Procesamiento de imágenes)</w:t>
      </w:r>
    </w:p>
    <w:p w14:paraId="52DBD56C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django-cloudinary-storage 0.3.0</w:t>
      </w:r>
    </w:p>
    <w:p w14:paraId="56977071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psycopg2-binary 2.9.10 (Driver PostgreSQL)</w:t>
      </w:r>
    </w:p>
    <w:p w14:paraId="0AC18196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django-jazzmin 3.0.4</w:t>
      </w:r>
    </w:p>
    <w:p w14:paraId="3C950580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whitenoise 6.11.0 (Servir static files)</w:t>
      </w:r>
    </w:p>
    <w:p w14:paraId="3C00C735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Software Recomendado para Administración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91FBF" w:rsidRPr="00C96586" w14:paraId="2ECC286E" w14:textId="77777777">
        <w:tc>
          <w:tcPr>
            <w:tcW w:w="3249" w:type="dxa"/>
            <w:shd w:val="clear" w:color="auto" w:fill="D9EAF7"/>
          </w:tcPr>
          <w:p w14:paraId="04E70F94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Tool</w:t>
            </w:r>
          </w:p>
        </w:tc>
        <w:tc>
          <w:tcPr>
            <w:tcW w:w="3249" w:type="dxa"/>
            <w:shd w:val="clear" w:color="auto" w:fill="D9EAF7"/>
          </w:tcPr>
          <w:p w14:paraId="2F4D53A5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Propósito</w:t>
            </w:r>
          </w:p>
        </w:tc>
        <w:tc>
          <w:tcPr>
            <w:tcW w:w="3249" w:type="dxa"/>
            <w:shd w:val="clear" w:color="auto" w:fill="D9EAF7"/>
          </w:tcPr>
          <w:p w14:paraId="448EA13B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Descargar</w:t>
            </w:r>
          </w:p>
        </w:tc>
      </w:tr>
      <w:tr w:rsidR="00591FBF" w:rsidRPr="00C96586" w14:paraId="7262A110" w14:textId="77777777">
        <w:tc>
          <w:tcPr>
            <w:tcW w:w="3249" w:type="dxa"/>
          </w:tcPr>
          <w:p w14:paraId="6937CF30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**pgAdmin 4**</w:t>
            </w:r>
          </w:p>
        </w:tc>
        <w:tc>
          <w:tcPr>
            <w:tcW w:w="3249" w:type="dxa"/>
          </w:tcPr>
          <w:p w14:paraId="1D144C5E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Administración PostgreSQL</w:t>
            </w:r>
          </w:p>
        </w:tc>
        <w:tc>
          <w:tcPr>
            <w:tcW w:w="3249" w:type="dxa"/>
          </w:tcPr>
          <w:p w14:paraId="2EC26327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https://www.pgadmin.org</w:t>
            </w:r>
          </w:p>
        </w:tc>
      </w:tr>
      <w:tr w:rsidR="00591FBF" w:rsidRPr="00C96586" w14:paraId="4786EA5E" w14:textId="77777777">
        <w:tc>
          <w:tcPr>
            <w:tcW w:w="3249" w:type="dxa"/>
          </w:tcPr>
          <w:p w14:paraId="4CC9D11B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**VS Code**</w:t>
            </w:r>
          </w:p>
        </w:tc>
        <w:tc>
          <w:tcPr>
            <w:tcW w:w="3249" w:type="dxa"/>
          </w:tcPr>
          <w:p w14:paraId="7567E108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Editor de código</w:t>
            </w:r>
          </w:p>
        </w:tc>
        <w:tc>
          <w:tcPr>
            <w:tcW w:w="3249" w:type="dxa"/>
          </w:tcPr>
          <w:p w14:paraId="2D30E326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https://code.visualstudio.com</w:t>
            </w:r>
          </w:p>
        </w:tc>
      </w:tr>
      <w:tr w:rsidR="00591FBF" w:rsidRPr="00C96586" w14:paraId="132D46DA" w14:textId="77777777">
        <w:tc>
          <w:tcPr>
            <w:tcW w:w="3249" w:type="dxa"/>
          </w:tcPr>
          <w:p w14:paraId="1DD9EF84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**Git Bash**</w:t>
            </w:r>
          </w:p>
        </w:tc>
        <w:tc>
          <w:tcPr>
            <w:tcW w:w="3249" w:type="dxa"/>
          </w:tcPr>
          <w:p w14:paraId="4CC66CD9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Control de versiones</w:t>
            </w:r>
          </w:p>
        </w:tc>
        <w:tc>
          <w:tcPr>
            <w:tcW w:w="3249" w:type="dxa"/>
          </w:tcPr>
          <w:p w14:paraId="734AAF20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https://git-scm.com</w:t>
            </w:r>
          </w:p>
        </w:tc>
      </w:tr>
      <w:tr w:rsidR="00591FBF" w:rsidRPr="00C96586" w14:paraId="68451FF9" w14:textId="77777777">
        <w:tc>
          <w:tcPr>
            <w:tcW w:w="3249" w:type="dxa"/>
          </w:tcPr>
          <w:p w14:paraId="4B03E625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**Postman**</w:t>
            </w:r>
          </w:p>
        </w:tc>
        <w:tc>
          <w:tcPr>
            <w:tcW w:w="3249" w:type="dxa"/>
          </w:tcPr>
          <w:p w14:paraId="6FA1082F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Pruebas de API</w:t>
            </w:r>
          </w:p>
        </w:tc>
        <w:tc>
          <w:tcPr>
            <w:tcW w:w="3249" w:type="dxa"/>
          </w:tcPr>
          <w:p w14:paraId="0FC3DEC0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https://www.postman.com</w:t>
            </w:r>
          </w:p>
        </w:tc>
      </w:tr>
    </w:tbl>
    <w:p w14:paraId="3EE88473" w14:textId="77777777" w:rsidR="00591FBF" w:rsidRPr="00C96586" w:rsidRDefault="00591FBF">
      <w:pPr>
        <w:rPr>
          <w:rFonts w:ascii="Times New Roman" w:hAnsi="Times New Roman" w:cs="Times New Roman"/>
          <w:sz w:val="24"/>
          <w:szCs w:val="24"/>
        </w:rPr>
      </w:pPr>
    </w:p>
    <w:p w14:paraId="792E0651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75B549C2" w14:textId="77777777" w:rsidR="00591FBF" w:rsidRPr="00C96586" w:rsidRDefault="00000000">
      <w:pPr>
        <w:pStyle w:val="Ttulo2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INSTALACIÓN Y CONFIGURACIÓN</w:t>
      </w:r>
    </w:p>
    <w:p w14:paraId="46DB8CE4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1. Instalación en Entorno Local (Desarrollo)</w:t>
      </w:r>
    </w:p>
    <w:p w14:paraId="6FB8D294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1: Clonar el Repositorio</w:t>
      </w:r>
    </w:p>
    <w:p w14:paraId="20736A1C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Repositorio: </w:t>
      </w:r>
      <w:hyperlink r:id="rId8">
        <w:r w:rsidRPr="00C96586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https://github.com/camilouan/servicio-tecnico-web.git</w:t>
        </w:r>
      </w:hyperlink>
    </w:p>
    <w:p w14:paraId="06BA6ED8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2: Crear Entorno Virtual</w:t>
      </w:r>
    </w:p>
    <w:p w14:paraId="393B1090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Windows:</w:t>
      </w:r>
    </w:p>
    <w:p w14:paraId="29F731B7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python -m venv venv</w:t>
      </w:r>
      <w:r w:rsidRPr="00C96586">
        <w:rPr>
          <w:rFonts w:ascii="Times New Roman" w:hAnsi="Times New Roman" w:cs="Times New Roman"/>
          <w:sz w:val="24"/>
          <w:szCs w:val="24"/>
        </w:rPr>
        <w:br/>
        <w:t>venv\Scripts\activate</w:t>
      </w:r>
    </w:p>
    <w:p w14:paraId="0B3B0550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macOS / Linux:</w:t>
      </w:r>
    </w:p>
    <w:p w14:paraId="72477AA4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python3 -m venv venv</w:t>
      </w:r>
      <w:r w:rsidRPr="00C96586">
        <w:rPr>
          <w:rFonts w:ascii="Times New Roman" w:hAnsi="Times New Roman" w:cs="Times New Roman"/>
          <w:sz w:val="24"/>
          <w:szCs w:val="24"/>
        </w:rPr>
        <w:br/>
        <w:t>source venv/bin/activate</w:t>
      </w:r>
    </w:p>
    <w:p w14:paraId="3B38E8B4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3: Instalar Dependencias</w:t>
      </w:r>
    </w:p>
    <w:p w14:paraId="11441670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pip install -r requirements.txt</w:t>
      </w:r>
    </w:p>
    <w:p w14:paraId="7C1D8061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Salida esperada:</w:t>
      </w:r>
    </w:p>
    <w:p w14:paraId="12D30433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Successfully installed Django-5.2.11 gunicorn-25.1.0 ...</w:t>
      </w:r>
    </w:p>
    <w:p w14:paraId="4454CEDA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4: Configurar Variables de Entorno</w:t>
      </w:r>
    </w:p>
    <w:p w14:paraId="04904F20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Crear archivo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`.env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` en raíz del proyecto:</w:t>
      </w:r>
    </w:p>
    <w:p w14:paraId="2F382E81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6586">
        <w:rPr>
          <w:rFonts w:ascii="Times New Roman" w:hAnsi="Times New Roman" w:cs="Times New Roman"/>
          <w:sz w:val="24"/>
          <w:szCs w:val="24"/>
        </w:rPr>
        <w:t># .env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(NUNCA SUBIR A GIT)</w:t>
      </w:r>
      <w:r w:rsidRPr="00C96586">
        <w:rPr>
          <w:rFonts w:ascii="Times New Roman" w:hAnsi="Times New Roman" w:cs="Times New Roman"/>
          <w:sz w:val="24"/>
          <w:szCs w:val="24"/>
        </w:rPr>
        <w:br/>
        <w:t>DEBUG=True</w:t>
      </w:r>
      <w:r w:rsidRPr="00C96586">
        <w:rPr>
          <w:rFonts w:ascii="Times New Roman" w:hAnsi="Times New Roman" w:cs="Times New Roman"/>
          <w:sz w:val="24"/>
          <w:szCs w:val="24"/>
        </w:rPr>
        <w:br/>
        <w:t>SECRET_KEY=tu-clave-secreta-superamegamuylargarandomizada-aqui</w:t>
      </w:r>
      <w:r w:rsidRPr="00C96586">
        <w:rPr>
          <w:rFonts w:ascii="Times New Roman" w:hAnsi="Times New Roman" w:cs="Times New Roman"/>
          <w:sz w:val="24"/>
          <w:szCs w:val="24"/>
        </w:rPr>
        <w:br/>
        <w:t>ALLOWED_HOSTS=localhost,127.0.0.1</w:t>
      </w:r>
      <w:r w:rsidRPr="00C96586">
        <w:rPr>
          <w:rFonts w:ascii="Times New Roman" w:hAnsi="Times New Roman" w:cs="Times New Roman"/>
          <w:sz w:val="24"/>
          <w:szCs w:val="24"/>
        </w:rPr>
        <w:br/>
        <w:t>LANGUAGE_CODE=es-co</w:t>
      </w:r>
      <w:r w:rsidRPr="00C96586">
        <w:rPr>
          <w:rFonts w:ascii="Times New Roman" w:hAnsi="Times New Roman" w:cs="Times New Roman"/>
          <w:sz w:val="24"/>
          <w:szCs w:val="24"/>
        </w:rPr>
        <w:br/>
        <w:t>TIME_ZONE=America/Bogota</w:t>
      </w:r>
      <w:r w:rsidRPr="00C96586">
        <w:rPr>
          <w:rFonts w:ascii="Times New Roman" w:hAnsi="Times New Roman" w:cs="Times New Roman"/>
          <w:sz w:val="24"/>
          <w:szCs w:val="24"/>
        </w:rPr>
        <w:br/>
        <w:t>SESSION_INACTIVITY_TIMEOUT=1800</w:t>
      </w:r>
      <w:r w:rsidRPr="00C96586">
        <w:rPr>
          <w:rFonts w:ascii="Times New Roman" w:hAnsi="Times New Roman" w:cs="Times New Roman"/>
          <w:sz w:val="24"/>
          <w:szCs w:val="24"/>
        </w:rPr>
        <w:br/>
        <w:t>LOGIN_MAX_FAILED_ATTEMPTS=5</w:t>
      </w:r>
      <w:r w:rsidRPr="00C96586">
        <w:rPr>
          <w:rFonts w:ascii="Times New Roman" w:hAnsi="Times New Roman" w:cs="Times New Roman"/>
          <w:sz w:val="24"/>
          <w:szCs w:val="24"/>
        </w:rPr>
        <w:br/>
        <w:t>LOGIN_LOCKOUT_SECONDS=900</w:t>
      </w:r>
    </w:p>
    <w:p w14:paraId="195CE754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Paso 5: Ejecutar Migraciones</w:t>
      </w:r>
    </w:p>
    <w:p w14:paraId="1C233A8A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python manage.py makemigrations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migrate</w:t>
      </w:r>
    </w:p>
    <w:p w14:paraId="0E897C61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Salida esperada:</w:t>
      </w:r>
    </w:p>
    <w:p w14:paraId="4B754A36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Operations to perform: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Apply all migrations: inventario, auth, ...</w:t>
      </w:r>
      <w:r w:rsidRPr="00C96586">
        <w:rPr>
          <w:rFonts w:ascii="Times New Roman" w:hAnsi="Times New Roman" w:cs="Times New Roman"/>
          <w:sz w:val="24"/>
          <w:szCs w:val="24"/>
        </w:rPr>
        <w:br/>
        <w:t>Running migrations: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Applying inventario.0001_initial ... OK</w:t>
      </w:r>
    </w:p>
    <w:p w14:paraId="6DACE390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6: Crear Superusuario</w:t>
      </w:r>
    </w:p>
    <w:p w14:paraId="1CA30560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python manage.py createsuperuser</w:t>
      </w:r>
    </w:p>
    <w:p w14:paraId="3511E34E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Ejemplo:</w:t>
      </w:r>
    </w:p>
    <w:p w14:paraId="0A4A005B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Username: admin</w:t>
      </w:r>
      <w:r w:rsidRPr="00C96586">
        <w:rPr>
          <w:rFonts w:ascii="Times New Roman" w:hAnsi="Times New Roman" w:cs="Times New Roman"/>
          <w:sz w:val="24"/>
          <w:szCs w:val="24"/>
        </w:rPr>
        <w:br/>
        <w:t>Email: admin@ejemplo.com</w:t>
      </w:r>
      <w:r w:rsidRPr="00C96586">
        <w:rPr>
          <w:rFonts w:ascii="Times New Roman" w:hAnsi="Times New Roman" w:cs="Times New Roman"/>
          <w:sz w:val="24"/>
          <w:szCs w:val="24"/>
        </w:rPr>
        <w:br/>
        <w:t>Password: MiContraseñaSegura123!</w:t>
      </w:r>
      <w:r w:rsidRPr="00C96586">
        <w:rPr>
          <w:rFonts w:ascii="Times New Roman" w:hAnsi="Times New Roman" w:cs="Times New Roman"/>
          <w:sz w:val="24"/>
          <w:szCs w:val="24"/>
        </w:rPr>
        <w:br/>
        <w:t>Password (again): MiContraseñaSegura123!</w:t>
      </w:r>
      <w:r w:rsidRPr="00C96586">
        <w:rPr>
          <w:rFonts w:ascii="Times New Roman" w:hAnsi="Times New Roman" w:cs="Times New Roman"/>
          <w:sz w:val="24"/>
          <w:szCs w:val="24"/>
        </w:rPr>
        <w:br/>
        <w:t>Superuser created successfully.</w:t>
      </w:r>
    </w:p>
    <w:p w14:paraId="53FC4E71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7: Cargar Datos Iniciales (Opcional)</w:t>
      </w:r>
    </w:p>
    <w:p w14:paraId="115A2569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Solo cargar estructura (sin imágenes)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seed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Con imágenes de ejemplo en Cloudinary</w:t>
      </w:r>
      <w:r w:rsidRPr="00C96586">
        <w:rPr>
          <w:rFonts w:ascii="Times New Roman" w:hAnsi="Times New Roman" w:cs="Times New Roman"/>
          <w:sz w:val="24"/>
          <w:szCs w:val="24"/>
        </w:rPr>
        <w:br/>
        <w:t>SEED_UPLOAD_REMOTE_IMAGES=True python manage.py seed</w:t>
      </w:r>
    </w:p>
    <w:p w14:paraId="4A59F740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8: Ejecutar Servidor Local</w:t>
      </w:r>
    </w:p>
    <w:p w14:paraId="786F1E60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python manage.py runserver</w:t>
      </w:r>
    </w:p>
    <w:p w14:paraId="59ED37B1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Salida esperada:</w:t>
      </w:r>
    </w:p>
    <w:p w14:paraId="7C7E7403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Starting development server at http://127.0.0.1:8000/</w:t>
      </w:r>
      <w:r w:rsidRPr="00C96586">
        <w:rPr>
          <w:rFonts w:ascii="Times New Roman" w:hAnsi="Times New Roman" w:cs="Times New Roman"/>
          <w:sz w:val="24"/>
          <w:szCs w:val="24"/>
        </w:rPr>
        <w:br/>
        <w:t>Quit the server with CTRL-BREAK.</w:t>
      </w:r>
    </w:p>
    <w:p w14:paraId="1A359AD1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Acceder a: `http://localhost:8000/`</w:t>
      </w:r>
    </w:p>
    <w:p w14:paraId="158103FE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Panel Admin: `http://localhost:8000/admin/`</w:t>
      </w:r>
    </w:p>
    <w:p w14:paraId="1182E65E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65CC5560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2. Instalación en Render (Producción)</w:t>
      </w:r>
    </w:p>
    <w:p w14:paraId="6AF42AAD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1: Crear Repositorio en GitHub</w:t>
      </w:r>
    </w:p>
    <w:p w14:paraId="341610C8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git remote add origin https://github.com/tu-usuario/repo.git</w:t>
      </w:r>
      <w:r w:rsidRPr="00C96586">
        <w:rPr>
          <w:rFonts w:ascii="Times New Roman" w:hAnsi="Times New Roman" w:cs="Times New Roman"/>
          <w:sz w:val="24"/>
          <w:szCs w:val="24"/>
        </w:rPr>
        <w:br/>
        <w:t>git push -u origin main</w:t>
      </w:r>
    </w:p>
    <w:p w14:paraId="4D8E8BB7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2: Crear Servicio en Render</w:t>
      </w:r>
    </w:p>
    <w:p w14:paraId="7092DB1F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Acceder a https://render.com</w:t>
      </w:r>
    </w:p>
    <w:p w14:paraId="4CED26D4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Conectar cuenta GitHub</w:t>
      </w:r>
    </w:p>
    <w:p w14:paraId="40F76284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Crear nuevo **Web Service**</w:t>
      </w:r>
    </w:p>
    <w:p w14:paraId="6D8B3113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Seleccionar repositorio</w:t>
      </w:r>
    </w:p>
    <w:p w14:paraId="0FE69EEA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Configurar:</w:t>
      </w:r>
    </w:p>
    <w:p w14:paraId="1D6B37F9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**Name**: `servicio-tecnico`</w:t>
      </w:r>
    </w:p>
    <w:p w14:paraId="354F1171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**Environment**: `Python 3.11`</w:t>
      </w:r>
    </w:p>
    <w:p w14:paraId="355CE88E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**Build Command**: `chmod +x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build.sh ;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./build.sh`</w:t>
      </w:r>
    </w:p>
    <w:p w14:paraId="48525485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**Start Command**: Se lee de `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render.yaml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`</w:t>
      </w:r>
    </w:p>
    <w:p w14:paraId="1981505B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**Plan**: Starter (Free) o Superior</w:t>
      </w:r>
    </w:p>
    <w:p w14:paraId="10F464F7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3: Configurar Variables de Entorno en Render</w:t>
      </w:r>
    </w:p>
    <w:p w14:paraId="0AD20A29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Panel → Environment → Agregar variables:</w:t>
      </w:r>
    </w:p>
    <w:p w14:paraId="36DC83BD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DEBUG=False</w:t>
      </w:r>
      <w:r w:rsidRPr="00C96586">
        <w:rPr>
          <w:rFonts w:ascii="Times New Roman" w:hAnsi="Times New Roman" w:cs="Times New Roman"/>
          <w:sz w:val="24"/>
          <w:szCs w:val="24"/>
        </w:rPr>
        <w:br/>
        <w:t>SECRET_KEY=[generar con: python -c "from django.core.management.utils import get_random_secret_key; print(get_random_secret_key())"]</w:t>
      </w:r>
      <w:r w:rsidRPr="00C96586">
        <w:rPr>
          <w:rFonts w:ascii="Times New Roman" w:hAnsi="Times New Roman" w:cs="Times New Roman"/>
          <w:sz w:val="24"/>
          <w:szCs w:val="24"/>
        </w:rPr>
        <w:br/>
        <w:t>ALLOWED_HOSTS=.onrender.com</w:t>
      </w:r>
      <w:r w:rsidRPr="00C96586">
        <w:rPr>
          <w:rFonts w:ascii="Times New Roman" w:hAnsi="Times New Roman" w:cs="Times New Roman"/>
          <w:sz w:val="24"/>
          <w:szCs w:val="24"/>
        </w:rPr>
        <w:br/>
        <w:t>CLOUDINARY_CLOUD_NAME=tu-cloud</w:t>
      </w:r>
      <w:r w:rsidRPr="00C96586">
        <w:rPr>
          <w:rFonts w:ascii="Times New Roman" w:hAnsi="Times New Roman" w:cs="Times New Roman"/>
          <w:sz w:val="24"/>
          <w:szCs w:val="24"/>
        </w:rPr>
        <w:br/>
        <w:t>CLOUDINARY_API_KEY=tu-api-key</w:t>
      </w:r>
      <w:r w:rsidRPr="00C96586">
        <w:rPr>
          <w:rFonts w:ascii="Times New Roman" w:hAnsi="Times New Roman" w:cs="Times New Roman"/>
          <w:sz w:val="24"/>
          <w:szCs w:val="24"/>
        </w:rPr>
        <w:br/>
        <w:t>CLOUDINARY_API_SECRET=tu-api-secret</w:t>
      </w:r>
      <w:r w:rsidRPr="00C96586">
        <w:rPr>
          <w:rFonts w:ascii="Times New Roman" w:hAnsi="Times New Roman" w:cs="Times New Roman"/>
          <w:sz w:val="24"/>
          <w:szCs w:val="24"/>
        </w:rPr>
        <w:br/>
        <w:t>WEB_CONCURRENCY=2</w:t>
      </w:r>
      <w:r w:rsidRPr="00C96586">
        <w:rPr>
          <w:rFonts w:ascii="Times New Roman" w:hAnsi="Times New Roman" w:cs="Times New Roman"/>
          <w:sz w:val="24"/>
          <w:szCs w:val="24"/>
        </w:rPr>
        <w:br/>
        <w:t>GUNICORN_THREADS=2</w:t>
      </w:r>
      <w:r w:rsidRPr="00C96586">
        <w:rPr>
          <w:rFonts w:ascii="Times New Roman" w:hAnsi="Times New Roman" w:cs="Times New Roman"/>
          <w:sz w:val="24"/>
          <w:szCs w:val="24"/>
        </w:rPr>
        <w:br/>
        <w:t>DB_CONN_MAX_AGE=60</w:t>
      </w:r>
      <w:r w:rsidRPr="00C96586">
        <w:rPr>
          <w:rFonts w:ascii="Times New Roman" w:hAnsi="Times New Roman" w:cs="Times New Roman"/>
          <w:sz w:val="24"/>
          <w:szCs w:val="24"/>
        </w:rPr>
        <w:br/>
        <w:t>DB_CONNECT_TIMEOUT=5</w:t>
      </w:r>
      <w:r w:rsidRPr="00C96586">
        <w:rPr>
          <w:rFonts w:ascii="Times New Roman" w:hAnsi="Times New Roman" w:cs="Times New Roman"/>
          <w:sz w:val="24"/>
          <w:szCs w:val="24"/>
        </w:rPr>
        <w:br/>
        <w:t>DB_STATEMENT_TIMEOUT_MS=20000</w:t>
      </w:r>
      <w:r w:rsidRPr="00C96586">
        <w:rPr>
          <w:rFonts w:ascii="Times New Roman" w:hAnsi="Times New Roman" w:cs="Times New Roman"/>
          <w:sz w:val="24"/>
          <w:szCs w:val="24"/>
        </w:rPr>
        <w:br/>
        <w:t>RUN_SEED_ON_BUILD=False</w:t>
      </w:r>
      <w:r w:rsidRPr="00C96586">
        <w:rPr>
          <w:rFonts w:ascii="Times New Roman" w:hAnsi="Times New Roman" w:cs="Times New Roman"/>
          <w:sz w:val="24"/>
          <w:szCs w:val="24"/>
        </w:rPr>
        <w:br/>
        <w:t>RUN_CREATESU_ON_BUILD=False</w:t>
      </w:r>
    </w:p>
    <w:p w14:paraId="44B6B005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4: Crear Base de Datos PostgreSQL en Render</w:t>
      </w:r>
    </w:p>
    <w:p w14:paraId="2F8B78CC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En Render → Crear **PostgreSQL**</w:t>
      </w:r>
    </w:p>
    <w:p w14:paraId="14A600CE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Seleccionar plan (Free para pruebas)</w:t>
      </w:r>
    </w:p>
    <w:p w14:paraId="3F799862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Copiar **Internal Database URL**</w:t>
      </w:r>
    </w:p>
    <w:p w14:paraId="36D7AE43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En el Web Service, agregar variable:</w:t>
      </w:r>
    </w:p>
    <w:p w14:paraId="0B44FED5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```</w:t>
      </w:r>
    </w:p>
    <w:p w14:paraId="70F0F796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DATABASE_URL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url copiada]</w:t>
      </w:r>
    </w:p>
    <w:p w14:paraId="675716E6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```</w:t>
      </w:r>
    </w:p>
    <w:p w14:paraId="1316547E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5: Deploy Inicial</w:t>
      </w:r>
    </w:p>
    <w:p w14:paraId="5AB41E91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Hacer push a GitHub:</w:t>
      </w:r>
    </w:p>
    <w:p w14:paraId="4B0594BD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```bash</w:t>
      </w:r>
    </w:p>
    <w:p w14:paraId="3027FE5D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add .</w:t>
      </w:r>
      <w:proofErr w:type="gramEnd"/>
    </w:p>
    <w:p w14:paraId="0955F840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git commit -m "Initial Render deployment"</w:t>
      </w:r>
    </w:p>
    <w:p w14:paraId="42216726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git push origin main</w:t>
      </w:r>
    </w:p>
    <w:p w14:paraId="167EE39D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```</w:t>
      </w:r>
    </w:p>
    <w:p w14:paraId="1CEECA77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Render detecta cambio y comienza build automático</w:t>
      </w:r>
    </w:p>
    <w:p w14:paraId="0FD9F533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Ver progreso en Render Dashboard → Build &amp; Deployment Logs</w:t>
      </w:r>
    </w:p>
    <w:p w14:paraId="37A06152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Logs esperados:</w:t>
      </w:r>
    </w:p>
    <w:p w14:paraId="1EC25EAF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Installing dependencies...</w:t>
      </w:r>
      <w:r w:rsidRPr="00C96586">
        <w:rPr>
          <w:rFonts w:ascii="Times New Roman" w:hAnsi="Times New Roman" w:cs="Times New Roman"/>
          <w:sz w:val="24"/>
          <w:szCs w:val="24"/>
        </w:rPr>
        <w:br/>
        <w:t>Running migrations...</w:t>
      </w:r>
      <w:r w:rsidRPr="00C96586">
        <w:rPr>
          <w:rFonts w:ascii="Times New Roman" w:hAnsi="Times New Roman" w:cs="Times New Roman"/>
          <w:sz w:val="24"/>
          <w:szCs w:val="24"/>
        </w:rPr>
        <w:br/>
        <w:t>Collecting static files...</w:t>
      </w:r>
      <w:r w:rsidRPr="00C96586">
        <w:rPr>
          <w:rFonts w:ascii="Times New Roman" w:hAnsi="Times New Roman" w:cs="Times New Roman"/>
          <w:sz w:val="24"/>
          <w:szCs w:val="24"/>
        </w:rPr>
        <w:br/>
        <w:t>Build completed successfully!</w:t>
      </w:r>
      <w:r w:rsidRPr="00C96586">
        <w:rPr>
          <w:rFonts w:ascii="Times New Roman" w:hAnsi="Times New Roman" w:cs="Times New Roman"/>
          <w:sz w:val="24"/>
          <w:szCs w:val="24"/>
        </w:rPr>
        <w:br/>
        <w:t>Service started on https://servicio-tecnico.onrender.com</w:t>
      </w:r>
    </w:p>
    <w:p w14:paraId="21B71586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6: Verificar Salud del Servicio</w:t>
      </w:r>
    </w:p>
    <w:p w14:paraId="07C18721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curl https://servicio-tecnico.onrender.com/healthz/</w:t>
      </w:r>
      <w:r w:rsidRPr="00C96586">
        <w:rPr>
          <w:rFonts w:ascii="Times New Roman" w:hAnsi="Times New Roman" w:cs="Times New Roman"/>
          <w:sz w:val="24"/>
          <w:szCs w:val="24"/>
        </w:rPr>
        <w:br/>
        <w:t># Respuesta esperada: {"status": "ok"}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curl https://servicio-tecnico.onrender.com/readyz/</w:t>
      </w:r>
      <w:r w:rsidRPr="00C96586">
        <w:rPr>
          <w:rFonts w:ascii="Times New Roman" w:hAnsi="Times New Roman" w:cs="Times New Roman"/>
          <w:sz w:val="24"/>
          <w:szCs w:val="24"/>
        </w:rPr>
        <w:br/>
        <w:t># Respuesta esperada: {"status": "ready"}</w:t>
      </w:r>
    </w:p>
    <w:p w14:paraId="2669C17A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7: Crear Primer Superusuario en Producción</w:t>
      </w:r>
    </w:p>
    <w:p w14:paraId="4230198C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Una sola vez después del primer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deploy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:</w:t>
      </w:r>
    </w:p>
    <w:p w14:paraId="4A50DA7D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En plan gratuito de Render no se dispone de shell interactivo. Para crear el</w:t>
      </w:r>
    </w:p>
    <w:p w14:paraId="1ADAC3F4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primer superusuario en producción, use una ejecución puntual del build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con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la</w:t>
      </w:r>
    </w:p>
    <w:p w14:paraId="559C399C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variable de entorno habilitada:</w:t>
      </w:r>
    </w:p>
    <w:p w14:paraId="655B0AEF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En Render Dashboard → Web Service → Environment</w:t>
      </w:r>
    </w:p>
    <w:p w14:paraId="70BF56ED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Definir temporalmente:</w:t>
      </w:r>
    </w:p>
    <w:p w14:paraId="7776B5B5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```bash</w:t>
      </w:r>
    </w:p>
    <w:p w14:paraId="2025EB73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RUN_CREATESU_ON_BUILD=True</w:t>
      </w:r>
    </w:p>
    <w:p w14:paraId="69C656A5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```</w:t>
      </w:r>
    </w:p>
    <w:p w14:paraId="78F6D6CC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Hacer deploy</w:t>
      </w:r>
    </w:p>
    <w:p w14:paraId="309B4EAA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Verificar que el usuario admin fue creado</w:t>
      </w:r>
    </w:p>
    <w:p w14:paraId="5125A1A7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Volver a dejar la variable en `False` para los siguientes despliegues</w:t>
      </w:r>
    </w:p>
    <w:p w14:paraId="2BB771F7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Si el usuario ya existe, el comando no lo duplica.</w:t>
      </w:r>
    </w:p>
    <w:p w14:paraId="379BD298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6FEADE18" w14:textId="77777777" w:rsidR="00591FBF" w:rsidRPr="00C96586" w:rsidRDefault="00000000">
      <w:pPr>
        <w:pStyle w:val="Ttulo2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GESTIÓN DE USUARIOS</w:t>
      </w:r>
    </w:p>
    <w:p w14:paraId="2057267F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Crear Usuario Administrador</w:t>
      </w:r>
    </w:p>
    <w:p w14:paraId="4A6C9FA4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Desde CLI (Línea de Comandos)</w:t>
      </w:r>
    </w:p>
    <w:p w14:paraId="443537AF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python manage.py createsuperuser</w:t>
      </w:r>
      <w:r w:rsidRPr="00C96586">
        <w:rPr>
          <w:rFonts w:ascii="Times New Roman" w:hAnsi="Times New Roman" w:cs="Times New Roman"/>
          <w:sz w:val="24"/>
          <w:szCs w:val="24"/>
        </w:rPr>
        <w:br/>
        <w:t># Ingresar datos solicitados</w:t>
      </w:r>
    </w:p>
    <w:p w14:paraId="48A61E00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Desde Panel Administrativo Django</w:t>
      </w:r>
    </w:p>
    <w:p w14:paraId="27D9AF48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Acceder a `/admin/`</w:t>
      </w:r>
    </w:p>
    <w:p w14:paraId="6526295B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Ir a **Authentication and Authorization** → **Users**</w:t>
      </w:r>
    </w:p>
    <w:p w14:paraId="040D7DDA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Click en **Add User**</w:t>
      </w:r>
    </w:p>
    <w:p w14:paraId="14A1B5FE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Ingresar:</w:t>
      </w:r>
    </w:p>
    <w:p w14:paraId="1ACF81AE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**Username**: único</w:t>
      </w:r>
    </w:p>
    <w:p w14:paraId="25AEB0BA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**Password**: mínimo 8 caracteres</w:t>
      </w:r>
    </w:p>
    <w:p w14:paraId="39BE921B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**Confirm password**: repetir</w:t>
      </w:r>
    </w:p>
    <w:p w14:paraId="5EF7FB09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Guardar y editar:</w:t>
      </w:r>
    </w:p>
    <w:p w14:paraId="6A667151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**Staff status**: </w:t>
      </w:r>
      <w:r w:rsidRPr="00C96586">
        <w:rPr>
          <w:rFonts w:ascii="Segoe UI Symbol" w:hAnsi="Segoe UI Symbol" w:cs="Segoe UI Symbol"/>
          <w:sz w:val="24"/>
          <w:szCs w:val="24"/>
        </w:rPr>
        <w:t>✓</w:t>
      </w:r>
      <w:r w:rsidRPr="00C96586">
        <w:rPr>
          <w:rFonts w:ascii="Times New Roman" w:hAnsi="Times New Roman" w:cs="Times New Roman"/>
          <w:sz w:val="24"/>
          <w:szCs w:val="24"/>
        </w:rPr>
        <w:t xml:space="preserve"> Marcar</w:t>
      </w:r>
    </w:p>
    <w:p w14:paraId="77162396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**Superuser status**: </w:t>
      </w:r>
      <w:r w:rsidRPr="00C96586">
        <w:rPr>
          <w:rFonts w:ascii="Segoe UI Symbol" w:hAnsi="Segoe UI Symbol" w:cs="Segoe UI Symbol"/>
          <w:sz w:val="24"/>
          <w:szCs w:val="24"/>
        </w:rPr>
        <w:t>✓</w:t>
      </w:r>
      <w:r w:rsidRPr="00C96586">
        <w:rPr>
          <w:rFonts w:ascii="Times New Roman" w:hAnsi="Times New Roman" w:cs="Times New Roman"/>
          <w:sz w:val="24"/>
          <w:szCs w:val="24"/>
        </w:rPr>
        <w:t xml:space="preserve"> Marcar</w:t>
      </w:r>
    </w:p>
    <w:p w14:paraId="276038AA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**Permissions**: Seleccionar permisos específicos</w:t>
      </w:r>
    </w:p>
    <w:p w14:paraId="316A9F4F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Crear Usuario Regular (Cliente)</w:t>
      </w:r>
    </w:p>
    <w:p w14:paraId="626E7376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Automático (Desde Aplicación)</w:t>
      </w:r>
    </w:p>
    <w:p w14:paraId="425066EF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Acceder a `/registro/`</w:t>
      </w:r>
    </w:p>
    <w:p w14:paraId="2189BC56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Completar formulario con:</w:t>
      </w:r>
    </w:p>
    <w:p w14:paraId="3C0AFD18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Username, Email, Nombres, Apellidos</w:t>
      </w:r>
    </w:p>
    <w:p w14:paraId="0C9C50FF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Teléfono, Documento, Dirección, Ciudad</w:t>
      </w:r>
    </w:p>
    <w:p w14:paraId="63DC00DB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Contraseña (validación: mín. 8 caracteres)</w:t>
      </w:r>
    </w:p>
    <w:p w14:paraId="0A19B092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Aceptar políticas de privacidad</w:t>
      </w:r>
    </w:p>
    <w:p w14:paraId="169790CE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Enviar</w:t>
      </w:r>
    </w:p>
    <w:p w14:paraId="4F9AF86A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Manual (Desde Admin)</w:t>
      </w:r>
    </w:p>
    <w:p w14:paraId="0738E296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Panel Admin → Usuarios → Agregar Usuario</w:t>
      </w:r>
    </w:p>
    <w:p w14:paraId="2C59536F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Establecer rol: **Cliente** (por defecto)</w:t>
      </w:r>
    </w:p>
    <w:p w14:paraId="79E292FA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Marcar **Activo**: </w:t>
      </w:r>
      <w:r w:rsidRPr="00C96586">
        <w:rPr>
          <w:rFonts w:ascii="Segoe UI Symbol" w:hAnsi="Segoe UI Symbol" w:cs="Segoe UI Symbol"/>
          <w:sz w:val="24"/>
          <w:szCs w:val="24"/>
        </w:rPr>
        <w:t>✓</w:t>
      </w:r>
    </w:p>
    <w:p w14:paraId="042D6FDE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Guardar</w:t>
      </w:r>
    </w:p>
    <w:p w14:paraId="5E29529E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Cambiar Contraseña de Usuario</w:t>
      </w:r>
    </w:p>
    <w:p w14:paraId="72534F5D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Usuario Modifica su Propia Contraseña</w:t>
      </w:r>
    </w:p>
    <w:p w14:paraId="01188612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Login en `/login/`</w:t>
      </w:r>
    </w:p>
    <w:p w14:paraId="24DC0794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Ir a **Mi Perfil** (esquina superior)</w:t>
      </w:r>
    </w:p>
    <w:p w14:paraId="281B8499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Sección "Cambiar Contraseña"</w:t>
      </w:r>
    </w:p>
    <w:p w14:paraId="42BA99AB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Ingresar contraseña actual</w:t>
      </w:r>
    </w:p>
    <w:p w14:paraId="0BA5FA2C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Nueva contraseña (mín. 8 caracteres)</w:t>
      </w:r>
    </w:p>
    <w:p w14:paraId="797B18E3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Confirmar</w:t>
      </w:r>
    </w:p>
    <w:p w14:paraId="0276B16F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Administrador Resetea Contraseña</w:t>
      </w:r>
    </w:p>
    <w:p w14:paraId="1E819145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Panel Admin → Usuarios</w:t>
      </w:r>
    </w:p>
    <w:p w14:paraId="6BAEC268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Click en usuario</w:t>
      </w:r>
    </w:p>
    <w:p w14:paraId="2A65056C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Scroll a sección **Password**</w:t>
      </w:r>
    </w:p>
    <w:p w14:paraId="008DBA9C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Click en **Change password**</w:t>
      </w:r>
    </w:p>
    <w:p w14:paraId="583C92E4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Ingresar nueva contraseña</w:t>
      </w:r>
    </w:p>
    <w:p w14:paraId="26DC12B7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Guardar</w:t>
      </w:r>
    </w:p>
    <w:p w14:paraId="63C6CC46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Bloquear/Desbloquear Usuario</w:t>
      </w:r>
    </w:p>
    <w:p w14:paraId="5C977271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Bloquear Usuario</w:t>
      </w:r>
    </w:p>
    <w:p w14:paraId="390E5129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En Panel Admin:</w:t>
      </w:r>
    </w:p>
    <w:p w14:paraId="754C7240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Usuarios → Seleccionar usuario</w:t>
      </w:r>
    </w:p>
    <w:p w14:paraId="10C7F1B8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Desmarcar: **Activo** </w:t>
      </w:r>
      <w:r w:rsidRPr="00C96586">
        <w:rPr>
          <w:rFonts w:ascii="Segoe UI Symbol" w:hAnsi="Segoe UI Symbol" w:cs="Segoe UI Symbol"/>
          <w:sz w:val="24"/>
          <w:szCs w:val="24"/>
        </w:rPr>
        <w:t>☐</w:t>
      </w:r>
    </w:p>
    <w:p w14:paraId="6190EC0B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Guardar</w:t>
      </w:r>
    </w:p>
    <w:p w14:paraId="0FBC57C9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El usuario ya no podrá iniciar sesión.</w:t>
      </w:r>
    </w:p>
    <w:p w14:paraId="4780822D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Desbloquear Usuario</w:t>
      </w:r>
    </w:p>
    <w:p w14:paraId="280ECF1E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Usuarios → Seleccionar usuario</w:t>
      </w:r>
    </w:p>
    <w:p w14:paraId="5B2C7269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Marcar: **Activo** </w:t>
      </w:r>
      <w:r w:rsidRPr="00C96586">
        <w:rPr>
          <w:rFonts w:ascii="Segoe UI Symbol" w:hAnsi="Segoe UI Symbol" w:cs="Segoe UI Symbol"/>
          <w:sz w:val="24"/>
          <w:szCs w:val="24"/>
        </w:rPr>
        <w:t>✓</w:t>
      </w:r>
    </w:p>
    <w:p w14:paraId="532E0F0B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Guardar</w:t>
      </w:r>
    </w:p>
    <w:p w14:paraId="2903FE3A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Ver Intentos de Login Fallidos</w:t>
      </w:r>
    </w:p>
    <w:p w14:paraId="193CB9C2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Desde una terminal local con acceso al proyecto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shell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&gt;&gt;&gt; from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django.core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.cache import cache</w:t>
      </w:r>
      <w:r w:rsidRPr="00C96586">
        <w:rPr>
          <w:rFonts w:ascii="Times New Roman" w:hAnsi="Times New Roman" w:cs="Times New Roman"/>
          <w:sz w:val="24"/>
          <w:szCs w:val="24"/>
        </w:rPr>
        <w:br/>
        <w:t>&gt;&gt;&gt; cache.get('login_security:username:ip:lock')</w:t>
      </w:r>
    </w:p>
    <w:p w14:paraId="49AF1447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Asignar Roles y Permisos</w:t>
      </w:r>
    </w:p>
    <w:p w14:paraId="5CA9C899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Permisos Granulares</w:t>
      </w:r>
    </w:p>
    <w:p w14:paraId="7881897E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Panel Admin → Usuarios → Seleccionar usuario</w:t>
      </w:r>
    </w:p>
    <w:p w14:paraId="1C84A6E7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Scroll a **Groups** y **User Permissions**</w:t>
      </w:r>
    </w:p>
    <w:p w14:paraId="2803B6C6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Agregar permisos individuales:</w:t>
      </w:r>
    </w:p>
    <w:p w14:paraId="31878F04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`inventario.add_producto` (Crear productos)</w:t>
      </w:r>
    </w:p>
    <w:p w14:paraId="38865210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`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inventario.change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_producto` (Editar)</w:t>
      </w:r>
    </w:p>
    <w:p w14:paraId="1406FFD7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`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inventario.delete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_producto` (Eliminar)</w:t>
      </w:r>
    </w:p>
    <w:p w14:paraId="6B918E47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Etc.</w:t>
      </w:r>
    </w:p>
    <w:p w14:paraId="4A0C3C51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Guardar</w:t>
      </w:r>
    </w:p>
    <w:p w14:paraId="5272D973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1B0CEB71" w14:textId="77777777" w:rsidR="00591FBF" w:rsidRPr="00C96586" w:rsidRDefault="00000000">
      <w:pPr>
        <w:pStyle w:val="Ttulo2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EJECUCIÓN DEL SISTEMA</w:t>
      </w:r>
    </w:p>
    <w:p w14:paraId="59B11FA5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Iniciar en Desarrollo</w:t>
      </w:r>
    </w:p>
    <w:p w14:paraId="7B17F5B9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Activar entorno virtual</w:t>
      </w:r>
      <w:r w:rsidRPr="00C96586">
        <w:rPr>
          <w:rFonts w:ascii="Times New Roman" w:hAnsi="Times New Roman" w:cs="Times New Roman"/>
          <w:sz w:val="24"/>
          <w:szCs w:val="24"/>
        </w:rPr>
        <w:br/>
        <w:t># Windows:</w:t>
      </w:r>
      <w:r w:rsidRPr="00C96586">
        <w:rPr>
          <w:rFonts w:ascii="Times New Roman" w:hAnsi="Times New Roman" w:cs="Times New Roman"/>
          <w:sz w:val="24"/>
          <w:szCs w:val="24"/>
        </w:rPr>
        <w:br/>
        <w:t>venv\Scripts\activate</w:t>
      </w:r>
      <w:r w:rsidRPr="00C96586">
        <w:rPr>
          <w:rFonts w:ascii="Times New Roman" w:hAnsi="Times New Roman" w:cs="Times New Roman"/>
          <w:sz w:val="24"/>
          <w:szCs w:val="24"/>
        </w:rPr>
        <w:br/>
        <w:t># macOS/Linux:</w:t>
      </w:r>
      <w:r w:rsidRPr="00C96586">
        <w:rPr>
          <w:rFonts w:ascii="Times New Roman" w:hAnsi="Times New Roman" w:cs="Times New Roman"/>
          <w:sz w:val="24"/>
          <w:szCs w:val="24"/>
        </w:rPr>
        <w:br/>
        <w:t>source venv/bin/activate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Ejecutar servidor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runserver</w:t>
      </w:r>
    </w:p>
    <w:p w14:paraId="613AB2EA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Disponible en: `http://localhost:8000/`</w:t>
      </w:r>
    </w:p>
    <w:p w14:paraId="23EEACD3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Iniciar en Producción (Render)</w:t>
      </w:r>
    </w:p>
    <w:p w14:paraId="1668F11F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Automático: Render redeploy al hacer push a GitHub</w:t>
      </w:r>
    </w:p>
    <w:p w14:paraId="52F6FD44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Manual: En Render Dashboard → Deploy</w:t>
      </w:r>
    </w:p>
    <w:p w14:paraId="685EECB9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Verificar Estado del Servicio</w:t>
      </w:r>
    </w:p>
    <w:p w14:paraId="1CAC58F0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Health Check Liviano (Responde rápido)</w:t>
      </w:r>
    </w:p>
    <w:p w14:paraId="1ADCBFF6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curl https://tudominio.onrender.com/healthz/</w:t>
      </w:r>
      <w:r w:rsidRPr="00C96586">
        <w:rPr>
          <w:rFonts w:ascii="Times New Roman" w:hAnsi="Times New Roman" w:cs="Times New Roman"/>
          <w:sz w:val="24"/>
          <w:szCs w:val="24"/>
        </w:rPr>
        <w:br/>
        <w:t># {"status": "ok"}</w:t>
      </w:r>
    </w:p>
    <w:p w14:paraId="21BD12DE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Readiness Check (Verifica BD)</w:t>
      </w:r>
    </w:p>
    <w:p w14:paraId="6D898199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curl https://tudominio.onrender.com/readyz/</w:t>
      </w:r>
      <w:r w:rsidRPr="00C96586">
        <w:rPr>
          <w:rFonts w:ascii="Times New Roman" w:hAnsi="Times New Roman" w:cs="Times New Roman"/>
          <w:sz w:val="24"/>
          <w:szCs w:val="24"/>
        </w:rPr>
        <w:br/>
        <w:t># {"status": "ready"} o {"status": "error", "detail": "..."}</w:t>
      </w:r>
    </w:p>
    <w:p w14:paraId="4F3DB834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Revisar Logs en Vivo</w:t>
      </w:r>
    </w:p>
    <w:p w14:paraId="0DD072D8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Render Dashboard:</w:t>
      </w:r>
    </w:p>
    <w:p w14:paraId="10D274AE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Web Service → Logs</w:t>
      </w:r>
    </w:p>
    <w:p w14:paraId="74D2F121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Filtrar por fecha/hora</w:t>
      </w:r>
    </w:p>
    <w:p w14:paraId="5B79687C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Buscar términos: `ERROR`, `WARN`, `request timeout`</w:t>
      </w:r>
    </w:p>
    <w:p w14:paraId="5BAA53A8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Local:</w:t>
      </w:r>
    </w:p>
    <w:p w14:paraId="3058427A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Ver logs de Django en terminal donde ejecutas runserver</w:t>
      </w:r>
    </w:p>
    <w:p w14:paraId="44FB121E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Reiniciar Servicio</w:t>
      </w:r>
    </w:p>
    <w:p w14:paraId="6EF2F3E5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Desarrollo:</w:t>
      </w:r>
    </w:p>
    <w:p w14:paraId="798380B7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Presionar CTRL+C en terminal</w:t>
      </w:r>
      <w:r w:rsidRPr="00C96586">
        <w:rPr>
          <w:rFonts w:ascii="Times New Roman" w:hAnsi="Times New Roman" w:cs="Times New Roman"/>
          <w:sz w:val="24"/>
          <w:szCs w:val="24"/>
        </w:rPr>
        <w:br/>
        <w:t># Ejecutar: python manage.py runserver</w:t>
      </w:r>
    </w:p>
    <w:p w14:paraId="44EDD54E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Producción (Render):</w:t>
      </w:r>
    </w:p>
    <w:p w14:paraId="731CEFAB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Dashboard → Web Service → Settings</w:t>
      </w:r>
    </w:p>
    <w:p w14:paraId="38236743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Click en **Restart service**</w:t>
      </w:r>
    </w:p>
    <w:p w14:paraId="413D3DCC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O: Hacer nuevo push a GitHub</w:t>
      </w:r>
    </w:p>
    <w:p w14:paraId="65788762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5BEEB75B" w14:textId="77777777" w:rsidR="00591FBF" w:rsidRPr="00C96586" w:rsidRDefault="00000000">
      <w:pPr>
        <w:pStyle w:val="Ttulo2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COPIAS DE SEGURIDAD Y RECUPERACIÓN</w:t>
      </w:r>
    </w:p>
    <w:p w14:paraId="6FFD0874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1. Backup de Base de Datos PostgreSQL</w:t>
      </w:r>
    </w:p>
    <w:p w14:paraId="593A47A5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Backup Manual Local (Durante Desarrollo)</w:t>
      </w:r>
    </w:p>
    <w:p w14:paraId="2BDB685F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Exportar datos de todos los modelos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dumpdata &gt; backup_$(date +%Y%m%d_%H%M%S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).json</w:t>
      </w:r>
      <w:proofErr w:type="gramEnd"/>
    </w:p>
    <w:p w14:paraId="1B3FDFC7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Resultado:</w:t>
      </w:r>
    </w:p>
    <w:p w14:paraId="7C7891E8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[</w:t>
      </w:r>
      <w:r w:rsidRPr="00C96586">
        <w:rPr>
          <w:rFonts w:ascii="Times New Roman" w:hAnsi="Times New Roman" w:cs="Times New Roman"/>
          <w:sz w:val="24"/>
          <w:szCs w:val="24"/>
        </w:rPr>
        <w:br/>
        <w:t># Desde una terminal local con acceso al proyecto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"model": "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inventario.usuario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",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"pk": 1,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"fields": {"username": "admin", ...}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lastRenderedPageBreak/>
        <w:t xml:space="preserve">  },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...</w:t>
      </w:r>
      <w:r w:rsidRPr="00C96586">
        <w:rPr>
          <w:rFonts w:ascii="Times New Roman" w:hAnsi="Times New Roman" w:cs="Times New Roman"/>
          <w:sz w:val="24"/>
          <w:szCs w:val="24"/>
        </w:rPr>
        <w:br/>
        <w:t>]</w:t>
      </w:r>
    </w:p>
    <w:p w14:paraId="38826F76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Backup Automático en Render</w:t>
      </w:r>
    </w:p>
    <w:p w14:paraId="7EFAD735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Render PostgreSQL mantiene backups automáticos cada 24 horas.</w:t>
      </w:r>
    </w:p>
    <w:p w14:paraId="781F082F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Acceder a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backups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:</w:t>
      </w:r>
    </w:p>
    <w:p w14:paraId="5989DDB2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Render Dashboard → PostgreSQL instance</w:t>
      </w:r>
    </w:p>
    <w:p w14:paraId="190AE1CA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Tab **Backups**</w:t>
      </w:r>
    </w:p>
    <w:p w14:paraId="5184B9FB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Seleccionar fecha</w:t>
      </w:r>
    </w:p>
    <w:p w14:paraId="6BDFA37A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Click **Restore** (restaura a nueva instancia temporal)</w:t>
      </w:r>
    </w:p>
    <w:p w14:paraId="7D8F8297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Backup Manual en Producción (PostgreSQL)</w:t>
      </w:r>
    </w:p>
    <w:p w14:paraId="0591E40E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Desde terminal en servidor Render o local</w:t>
      </w:r>
      <w:r w:rsidRPr="00C96586">
        <w:rPr>
          <w:rFonts w:ascii="Times New Roman" w:hAnsi="Times New Roman" w:cs="Times New Roman"/>
          <w:sz w:val="24"/>
          <w:szCs w:val="24"/>
        </w:rPr>
        <w:br/>
        <w:t>pg_dump -h [HOST] -U [USER] -d [DBNAME] &gt; backup_prod_$(date +%Y%m%d).sql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Ejemplo:</w:t>
      </w:r>
      <w:r w:rsidRPr="00C96586">
        <w:rPr>
          <w:rFonts w:ascii="Times New Roman" w:hAnsi="Times New Roman" w:cs="Times New Roman"/>
          <w:sz w:val="24"/>
          <w:szCs w:val="24"/>
        </w:rPr>
        <w:br/>
        <w:t>pg_dump -h postgres-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db.render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.internal \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-U servicio_tecnico_user \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-d servicio_tecnico_db &gt; backup_prod_20260502.sql</w:t>
      </w:r>
    </w:p>
    <w:p w14:paraId="48E690AD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Credenciales están en:</w:t>
      </w:r>
    </w:p>
    <w:p w14:paraId="50492167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Render Dashboard → PostgreSQL → Connection info</w:t>
      </w:r>
    </w:p>
    <w:p w14:paraId="20933D1E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2. Backup de Archivos de Media (Imágenes)</w:t>
      </w:r>
    </w:p>
    <w:p w14:paraId="4B9C736D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Si usa Cloudinary (Recomendado)</w:t>
      </w:r>
    </w:p>
    <w:p w14:paraId="4C04FA08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Cloudinary mantiene backup automático en nube. Sin acción requerida.</w:t>
      </w:r>
    </w:p>
    <w:p w14:paraId="75F8F226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Si usa almacenaje local</w:t>
      </w:r>
    </w:p>
    <w:p w14:paraId="6A6E9590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Comprimir carpeta /media/</w:t>
      </w:r>
      <w:r w:rsidRPr="00C96586">
        <w:rPr>
          <w:rFonts w:ascii="Times New Roman" w:hAnsi="Times New Roman" w:cs="Times New Roman"/>
          <w:sz w:val="24"/>
          <w:szCs w:val="24"/>
        </w:rPr>
        <w:br/>
        <w:t>tar -czf media_backup_$(date +%Y%m%d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).tar.gz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media/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O en Windows:</w:t>
      </w:r>
      <w:r w:rsidRPr="00C96586">
        <w:rPr>
          <w:rFonts w:ascii="Times New Roman" w:hAnsi="Times New Roman" w:cs="Times New Roman"/>
          <w:sz w:val="24"/>
          <w:szCs w:val="24"/>
        </w:rPr>
        <w:br/>
        <w:t>Compress-Archive -Path media/ -DestinationPath media_backup_$(Get-Date -Format 'yyyyMMdd').zip</w:t>
      </w:r>
    </w:p>
    <w:p w14:paraId="2F6C9599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3. Backup de Configuración y Código</w:t>
      </w:r>
    </w:p>
    <w:p w14:paraId="73B3D1B7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Respaldar .env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y settings</w:t>
      </w:r>
      <w:r w:rsidRPr="00C96586">
        <w:rPr>
          <w:rFonts w:ascii="Times New Roman" w:hAnsi="Times New Roman" w:cs="Times New Roman"/>
          <w:sz w:val="24"/>
          <w:szCs w:val="24"/>
        </w:rPr>
        <w:br/>
        <w:t>cp .env .env.backup_$(date +%Y%m%d)</w:t>
      </w:r>
      <w:r w:rsidRPr="00C96586">
        <w:rPr>
          <w:rFonts w:ascii="Times New Roman" w:hAnsi="Times New Roman" w:cs="Times New Roman"/>
          <w:sz w:val="24"/>
          <w:szCs w:val="24"/>
        </w:rPr>
        <w:br/>
        <w:t>cp servicio_tecnico/settings.py settings.py.backup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Código siempre está en Git (usar git tags para versiones)</w:t>
      </w:r>
      <w:r w:rsidRPr="00C96586">
        <w:rPr>
          <w:rFonts w:ascii="Times New Roman" w:hAnsi="Times New Roman" w:cs="Times New Roman"/>
          <w:sz w:val="24"/>
          <w:szCs w:val="24"/>
        </w:rPr>
        <w:br/>
        <w:t>git tag -a v1.0.0 -m "Versión estable para presentación"</w:t>
      </w:r>
      <w:r w:rsidRPr="00C96586">
        <w:rPr>
          <w:rFonts w:ascii="Times New Roman" w:hAnsi="Times New Roman" w:cs="Times New Roman"/>
          <w:sz w:val="24"/>
          <w:szCs w:val="24"/>
        </w:rPr>
        <w:br/>
        <w:t>git push origin v1.0.0</w:t>
      </w:r>
    </w:p>
    <w:p w14:paraId="54815017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4. Recuperar desde Backup</w:t>
      </w:r>
    </w:p>
    <w:p w14:paraId="7FEA70DF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Restaurar Base de Datos JSON</w:t>
      </w:r>
    </w:p>
    <w:p w14:paraId="5FF91824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python manage.py loaddata backup_20260501_120000.json</w:t>
      </w:r>
    </w:p>
    <w:p w14:paraId="7220041A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Restaurar PostgreSQL SQL</w:t>
      </w:r>
    </w:p>
    <w:p w14:paraId="514A5048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Crear BD vacía</w:t>
      </w:r>
      <w:r w:rsidRPr="00C96586">
        <w:rPr>
          <w:rFonts w:ascii="Times New Roman" w:hAnsi="Times New Roman" w:cs="Times New Roman"/>
          <w:sz w:val="24"/>
          <w:szCs w:val="24"/>
        </w:rPr>
        <w:br/>
        <w:t>createdb -h [HOST] -U [USER] servicio_tecnico_restored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Restaurar dump</w:t>
      </w:r>
      <w:r w:rsidRPr="00C96586">
        <w:rPr>
          <w:rFonts w:ascii="Times New Roman" w:hAnsi="Times New Roman" w:cs="Times New Roman"/>
          <w:sz w:val="24"/>
          <w:szCs w:val="24"/>
        </w:rPr>
        <w:br/>
        <w:t>psql -h [HOST] -U [USER] -d servicio_tecnico_restored &lt; backup_prod_20260502.sql</w:t>
      </w:r>
    </w:p>
    <w:p w14:paraId="2AF6B74B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Restaurar Media (Si aplica)</w:t>
      </w:r>
    </w:p>
    <w:p w14:paraId="55E2899E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Descomprimir</w:t>
      </w:r>
      <w:r w:rsidRPr="00C96586">
        <w:rPr>
          <w:rFonts w:ascii="Times New Roman" w:hAnsi="Times New Roman" w:cs="Times New Roman"/>
          <w:sz w:val="24"/>
          <w:szCs w:val="24"/>
        </w:rPr>
        <w:br/>
        <w:t>tar -xzf media_backup_20260502.tar.gz</w:t>
      </w:r>
    </w:p>
    <w:p w14:paraId="6EC65646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5. Plan de Backup Recomendado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91FBF" w:rsidRPr="00C96586" w14:paraId="3EEA6668" w14:textId="77777777">
        <w:tc>
          <w:tcPr>
            <w:tcW w:w="2436" w:type="dxa"/>
            <w:shd w:val="clear" w:color="auto" w:fill="D9EAF7"/>
          </w:tcPr>
          <w:p w14:paraId="49E8C081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Elemento</w:t>
            </w:r>
          </w:p>
        </w:tc>
        <w:tc>
          <w:tcPr>
            <w:tcW w:w="2436" w:type="dxa"/>
            <w:shd w:val="clear" w:color="auto" w:fill="D9EAF7"/>
          </w:tcPr>
          <w:p w14:paraId="012DDF1F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Frecuencia</w:t>
            </w:r>
          </w:p>
        </w:tc>
        <w:tc>
          <w:tcPr>
            <w:tcW w:w="2436" w:type="dxa"/>
            <w:shd w:val="clear" w:color="auto" w:fill="D9EAF7"/>
          </w:tcPr>
          <w:p w14:paraId="57D55BF6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Retención</w:t>
            </w:r>
          </w:p>
        </w:tc>
        <w:tc>
          <w:tcPr>
            <w:tcW w:w="2436" w:type="dxa"/>
            <w:shd w:val="clear" w:color="auto" w:fill="D9EAF7"/>
          </w:tcPr>
          <w:p w14:paraId="2F35D2F2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Método</w:t>
            </w:r>
          </w:p>
        </w:tc>
      </w:tr>
      <w:tr w:rsidR="00591FBF" w:rsidRPr="00C96586" w14:paraId="2F8D0A5E" w14:textId="77777777">
        <w:tc>
          <w:tcPr>
            <w:tcW w:w="2436" w:type="dxa"/>
          </w:tcPr>
          <w:p w14:paraId="41676B1D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**BD Producción**</w:t>
            </w:r>
          </w:p>
        </w:tc>
        <w:tc>
          <w:tcPr>
            <w:tcW w:w="2436" w:type="dxa"/>
          </w:tcPr>
          <w:p w14:paraId="37850E61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Diaria</w:t>
            </w:r>
          </w:p>
        </w:tc>
        <w:tc>
          <w:tcPr>
            <w:tcW w:w="2436" w:type="dxa"/>
          </w:tcPr>
          <w:p w14:paraId="068566B9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30 días</w:t>
            </w:r>
          </w:p>
        </w:tc>
        <w:tc>
          <w:tcPr>
            <w:tcW w:w="2436" w:type="dxa"/>
          </w:tcPr>
          <w:p w14:paraId="46C2859F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Render automático</w:t>
            </w:r>
          </w:p>
        </w:tc>
      </w:tr>
      <w:tr w:rsidR="00591FBF" w:rsidRPr="00C96586" w14:paraId="7B3FC9E2" w14:textId="77777777">
        <w:tc>
          <w:tcPr>
            <w:tcW w:w="2436" w:type="dxa"/>
          </w:tcPr>
          <w:p w14:paraId="50D37750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**Código**</w:t>
            </w:r>
          </w:p>
        </w:tc>
        <w:tc>
          <w:tcPr>
            <w:tcW w:w="2436" w:type="dxa"/>
          </w:tcPr>
          <w:p w14:paraId="5B95169F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Por commit</w:t>
            </w:r>
          </w:p>
        </w:tc>
        <w:tc>
          <w:tcPr>
            <w:tcW w:w="2436" w:type="dxa"/>
          </w:tcPr>
          <w:p w14:paraId="0191B472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Indefinido</w:t>
            </w:r>
          </w:p>
        </w:tc>
        <w:tc>
          <w:tcPr>
            <w:tcW w:w="2436" w:type="dxa"/>
          </w:tcPr>
          <w:p w14:paraId="4DC4355B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Git tags mensuales</w:t>
            </w:r>
          </w:p>
        </w:tc>
      </w:tr>
      <w:tr w:rsidR="00591FBF" w:rsidRPr="00C96586" w14:paraId="787E839F" w14:textId="77777777">
        <w:tc>
          <w:tcPr>
            <w:tcW w:w="2436" w:type="dxa"/>
          </w:tcPr>
          <w:p w14:paraId="5930E8FF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 xml:space="preserve">**Media (si </w:t>
            </w:r>
            <w:proofErr w:type="gramStart"/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local)*</w:t>
            </w:r>
            <w:proofErr w:type="gramEnd"/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436" w:type="dxa"/>
          </w:tcPr>
          <w:p w14:paraId="44676F41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Semanal</w:t>
            </w:r>
          </w:p>
        </w:tc>
        <w:tc>
          <w:tcPr>
            <w:tcW w:w="2436" w:type="dxa"/>
          </w:tcPr>
          <w:p w14:paraId="4F23EAAD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12 semanas</w:t>
            </w:r>
          </w:p>
        </w:tc>
        <w:tc>
          <w:tcPr>
            <w:tcW w:w="2436" w:type="dxa"/>
          </w:tcPr>
          <w:p w14:paraId="2FEED56D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Descarga manual</w:t>
            </w:r>
          </w:p>
        </w:tc>
      </w:tr>
      <w:tr w:rsidR="00591FBF" w:rsidRPr="00C96586" w14:paraId="1FB78BE5" w14:textId="77777777">
        <w:tc>
          <w:tcPr>
            <w:tcW w:w="2436" w:type="dxa"/>
          </w:tcPr>
          <w:p w14:paraId="288C607A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**Configuración**</w:t>
            </w:r>
          </w:p>
        </w:tc>
        <w:tc>
          <w:tcPr>
            <w:tcW w:w="2436" w:type="dxa"/>
          </w:tcPr>
          <w:p w14:paraId="2C5DE996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Por cambio</w:t>
            </w:r>
          </w:p>
        </w:tc>
        <w:tc>
          <w:tcPr>
            <w:tcW w:w="2436" w:type="dxa"/>
          </w:tcPr>
          <w:p w14:paraId="29D6DAFD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3 meses</w:t>
            </w:r>
          </w:p>
        </w:tc>
        <w:tc>
          <w:tcPr>
            <w:tcW w:w="2436" w:type="dxa"/>
          </w:tcPr>
          <w:p w14:paraId="329BD7EE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Backup manual</w:t>
            </w:r>
          </w:p>
        </w:tc>
      </w:tr>
    </w:tbl>
    <w:p w14:paraId="5F7EA023" w14:textId="77777777" w:rsidR="00591FBF" w:rsidRPr="00C96586" w:rsidRDefault="00591FBF">
      <w:pPr>
        <w:rPr>
          <w:rFonts w:ascii="Times New Roman" w:hAnsi="Times New Roman" w:cs="Times New Roman"/>
          <w:sz w:val="24"/>
          <w:szCs w:val="24"/>
        </w:rPr>
      </w:pPr>
    </w:p>
    <w:p w14:paraId="17D257A7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7B795B96" w14:textId="77777777" w:rsidR="00591FBF" w:rsidRPr="00C96586" w:rsidRDefault="00000000">
      <w:pPr>
        <w:pStyle w:val="Ttulo2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DESINSTALACIÓN DEL SISTEMA</w:t>
      </w:r>
    </w:p>
    <w:p w14:paraId="79BB72FD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Desinstalación en Desarrollo Local</w:t>
      </w:r>
    </w:p>
    <w:p w14:paraId="27374A86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Opción 1: Limpiar Todo</w:t>
      </w:r>
    </w:p>
    <w:p w14:paraId="0F32BED7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1. Desactivar entorno</w:t>
      </w:r>
      <w:r w:rsidRPr="00C96586">
        <w:rPr>
          <w:rFonts w:ascii="Times New Roman" w:hAnsi="Times New Roman" w:cs="Times New Roman"/>
          <w:sz w:val="24"/>
          <w:szCs w:val="24"/>
        </w:rPr>
        <w:br/>
        <w:t>deactivate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2. Eliminar carpeta del proyecto</w:t>
      </w:r>
      <w:r w:rsidRPr="00C96586">
        <w:rPr>
          <w:rFonts w:ascii="Times New Roman" w:hAnsi="Times New Roman" w:cs="Times New Roman"/>
          <w:sz w:val="24"/>
          <w:szCs w:val="24"/>
        </w:rPr>
        <w:br/>
        <w:t>rmdir /s /q C:\ruta\a\servicio_tecnico</w:t>
      </w:r>
      <w:r w:rsidRPr="00C96586">
        <w:rPr>
          <w:rFonts w:ascii="Times New Roman" w:hAnsi="Times New Roman" w:cs="Times New Roman"/>
          <w:sz w:val="24"/>
          <w:szCs w:val="24"/>
        </w:rPr>
        <w:br/>
        <w:t># macOS/Linux: rm -rf ~/servicio_tecnico</w:t>
      </w:r>
    </w:p>
    <w:p w14:paraId="28CFEE83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Opción 2: Mantener Código, Eliminar Entorno</w:t>
      </w:r>
    </w:p>
    <w:p w14:paraId="4BFDD81A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1. Desactivar entorno</w:t>
      </w:r>
      <w:r w:rsidRPr="00C96586">
        <w:rPr>
          <w:rFonts w:ascii="Times New Roman" w:hAnsi="Times New Roman" w:cs="Times New Roman"/>
          <w:sz w:val="24"/>
          <w:szCs w:val="24"/>
        </w:rPr>
        <w:br/>
        <w:t>deactivate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2. Eliminar entorno virtual</w:t>
      </w:r>
      <w:r w:rsidRPr="00C96586">
        <w:rPr>
          <w:rFonts w:ascii="Times New Roman" w:hAnsi="Times New Roman" w:cs="Times New Roman"/>
          <w:sz w:val="24"/>
          <w:szCs w:val="24"/>
        </w:rPr>
        <w:br/>
        <w:t>rmdir /s /q venv</w:t>
      </w:r>
      <w:r w:rsidRPr="00C96586">
        <w:rPr>
          <w:rFonts w:ascii="Times New Roman" w:hAnsi="Times New Roman" w:cs="Times New Roman"/>
          <w:sz w:val="24"/>
          <w:szCs w:val="24"/>
        </w:rPr>
        <w:br/>
        <w:t># macOS/Linux: rm -rf venv</w:t>
      </w:r>
    </w:p>
    <w:p w14:paraId="64584658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Opción 3: Limpiar Base de Datos Local</w:t>
      </w:r>
    </w:p>
    <w:p w14:paraId="298F8333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Solo eliminar datos sin afectar código</w:t>
      </w:r>
      <w:r w:rsidRPr="00C96586">
        <w:rPr>
          <w:rFonts w:ascii="Times New Roman" w:hAnsi="Times New Roman" w:cs="Times New Roman"/>
          <w:sz w:val="24"/>
          <w:szCs w:val="24"/>
        </w:rPr>
        <w:br/>
        <w:t>rm db.sqlite3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lastRenderedPageBreak/>
        <w:t># O resetear desde cero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migrate --fake-initial zero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migrate</w:t>
      </w:r>
    </w:p>
    <w:p w14:paraId="01A8FE38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Desinstalación en Render (Producción)</w:t>
      </w:r>
    </w:p>
    <w:p w14:paraId="4B2D50C8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Eliminar Servicio Web</w:t>
      </w:r>
    </w:p>
    <w:p w14:paraId="2480E977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Render Dashboard → Web Service</w:t>
      </w:r>
    </w:p>
    <w:p w14:paraId="00895340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Settings → Danger Zone</w:t>
      </w:r>
    </w:p>
    <w:p w14:paraId="2F4B69A3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Click **Delete Service**</w:t>
      </w:r>
    </w:p>
    <w:p w14:paraId="7B204C35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Confirmar nombre</w:t>
      </w:r>
    </w:p>
    <w:p w14:paraId="2118893A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Impacto: La aplicación ya no está disponible. Clientes no pueden acceder.</w:t>
      </w:r>
    </w:p>
    <w:p w14:paraId="45552A98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Mantener Base de Datos (Para Análisis Posterior)</w:t>
      </w:r>
    </w:p>
    <w:p w14:paraId="6F4FEFB8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**NO** eliminar PostgreSQL instance</w:t>
      </w:r>
    </w:p>
    <w:p w14:paraId="68AC5243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Descarga backup: PostgreSQL → Backups → Restore (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archivo SQL)</w:t>
      </w:r>
    </w:p>
    <w:p w14:paraId="35DCCE40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Luego sí eliminar PostgreSQL instance</w:t>
      </w:r>
    </w:p>
    <w:p w14:paraId="72E13507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Recuperar Código</w:t>
      </w:r>
    </w:p>
    <w:p w14:paraId="44BC4E32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El código siempre está en GitHub, puede clonar nuevamente</w:t>
      </w:r>
      <w:r w:rsidRPr="00C96586">
        <w:rPr>
          <w:rFonts w:ascii="Times New Roman" w:hAnsi="Times New Roman" w:cs="Times New Roman"/>
          <w:sz w:val="24"/>
          <w:szCs w:val="24"/>
        </w:rPr>
        <w:br/>
        <w:t>git clone https://github.com/usuario/servicio-tecnico-web.git</w:t>
      </w:r>
    </w:p>
    <w:p w14:paraId="0710A95D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253DF60E" w14:textId="77777777" w:rsidR="00591FBF" w:rsidRPr="00C96586" w:rsidRDefault="00000000">
      <w:pPr>
        <w:pStyle w:val="Ttulo2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SOLUCIÓN DE PROBLEMAS</w:t>
      </w:r>
    </w:p>
    <w:p w14:paraId="55154370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Problema 1: "La aplicación se queda cargando"</w:t>
      </w:r>
    </w:p>
    <w:p w14:paraId="2BC8FD0D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Síntomas</w:t>
      </w:r>
    </w:p>
    <w:p w14:paraId="58A09BA3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Páginas tardan más de 10 segundos</w:t>
      </w:r>
    </w:p>
    <w:p w14:paraId="247F93BC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Algunas vistas responden, otras cuelgan</w:t>
      </w:r>
    </w:p>
    <w:p w14:paraId="4D534CC4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Problema se resuelve si se redeploy</w:t>
      </w:r>
    </w:p>
    <w:p w14:paraId="0FB4E142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Causas Posibles</w:t>
      </w:r>
    </w:p>
    <w:p w14:paraId="29326397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**Cold start en Render Free** (instancia dormida)</w:t>
      </w:r>
    </w:p>
    <w:p w14:paraId="0D235DB1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**Consultas pesadas a BD sin optimizar**</w:t>
      </w:r>
    </w:p>
    <w:p w14:paraId="20CE0DDE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**Timeout de conexión a PostgreSQL**</w:t>
      </w:r>
    </w:p>
    <w:p w14:paraId="1BF6CAD4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**Escasos workers de Gunicorn**</w:t>
      </w:r>
    </w:p>
    <w:p w14:paraId="65CFDDF0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Solución</w:t>
      </w:r>
    </w:p>
    <w:p w14:paraId="72821F7E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1: Verificar salud rápida</w:t>
      </w:r>
    </w:p>
    <w:p w14:paraId="04FF26C7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curl https://tudominio.onrender.com/healthz/</w:t>
      </w:r>
    </w:p>
    <w:p w14:paraId="4B7F5976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Si responde rápido → No es un problema de arranque.</w:t>
      </w:r>
    </w:p>
    <w:p w14:paraId="6F97F468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2: Aumentar workers/threads en Render</w:t>
      </w:r>
    </w:p>
    <w:p w14:paraId="3388333E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Variables de entorno:</w:t>
      </w:r>
    </w:p>
    <w:p w14:paraId="0B2295F0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`WEB_CONCURRENCY=4` (aumentar de 2)</w:t>
      </w:r>
    </w:p>
    <w:p w14:paraId="48DEC572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`GUNICORN_THREADS=4` (aumentar de 2)</w:t>
      </w:r>
    </w:p>
    <w:p w14:paraId="2549752A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Redeploy</w:t>
      </w:r>
    </w:p>
    <w:p w14:paraId="0E20A26E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3: Ajustar timeout de BD</w:t>
      </w:r>
    </w:p>
    <w:p w14:paraId="15040518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Variable: `DB_STATEMENT_TIMEOUT_MS=30000` (aumentar de 20000)</w:t>
      </w:r>
    </w:p>
    <w:p w14:paraId="564426DC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Variable: `DB_CONNECT_TIMEOUT=10` (aumentar de 5)</w:t>
      </w:r>
    </w:p>
    <w:p w14:paraId="0F93A828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4: Revisar logs</w:t>
      </w:r>
    </w:p>
    <w:p w14:paraId="2EA6BF07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Render Dashboard → Logs → Filtrar "slow query" o "timeout"</w:t>
      </w:r>
    </w:p>
    <w:p w14:paraId="4DFB47BC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Prevención</w:t>
      </w:r>
    </w:p>
    <w:p w14:paraId="3BFBC91F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Usar índices en consultas frecuentes (ya implementados)</w:t>
      </w:r>
    </w:p>
    <w:p w14:paraId="455F6B39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Usar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`.select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_related()` y `.prefetch_related()`</w:t>
      </w:r>
    </w:p>
    <w:p w14:paraId="78A1560D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Cachear resultados que no cambian frecuentemente</w:t>
      </w:r>
    </w:p>
    <w:p w14:paraId="606F2396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22B51CDE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Problema 2: "Error: Módulo importa no encontrado"</w:t>
      </w:r>
    </w:p>
    <w:p w14:paraId="19212F4B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Síntomas</w:t>
      </w:r>
    </w:p>
    <w:p w14:paraId="291FFE07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ModuleNotFoundError: No module named 'django'</w:t>
      </w:r>
      <w:r w:rsidRPr="00C96586">
        <w:rPr>
          <w:rFonts w:ascii="Times New Roman" w:hAnsi="Times New Roman" w:cs="Times New Roman"/>
          <w:sz w:val="24"/>
          <w:szCs w:val="24"/>
        </w:rPr>
        <w:br/>
        <w:t>ImportError: cannot import name 'CLOUDINARY_STORAGE'</w:t>
      </w:r>
    </w:p>
    <w:p w14:paraId="4B612BB5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Causas Posibles</w:t>
      </w:r>
    </w:p>
    <w:p w14:paraId="69D69E6F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Entorno virtual no activado</w:t>
      </w:r>
    </w:p>
    <w:p w14:paraId="698906CD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`requirements.txt` no instalado</w:t>
      </w:r>
    </w:p>
    <w:p w14:paraId="48D6D7B0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Versión incompatible de paquete</w:t>
      </w:r>
    </w:p>
    <w:p w14:paraId="751D6662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Solución</w:t>
      </w:r>
    </w:p>
    <w:p w14:paraId="03EDA994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1. Verificar entorno virtual activo</w:t>
      </w:r>
      <w:r w:rsidRPr="00C96586">
        <w:rPr>
          <w:rFonts w:ascii="Times New Roman" w:hAnsi="Times New Roman" w:cs="Times New Roman"/>
          <w:sz w:val="24"/>
          <w:szCs w:val="24"/>
        </w:rPr>
        <w:br/>
        <w:t># Windows: Should show (venv) in prompt</w:t>
      </w:r>
      <w:r w:rsidRPr="00C96586">
        <w:rPr>
          <w:rFonts w:ascii="Times New Roman" w:hAnsi="Times New Roman" w:cs="Times New Roman"/>
          <w:sz w:val="24"/>
          <w:szCs w:val="24"/>
        </w:rPr>
        <w:br/>
        <w:t># macOS/Linux: source venv/bin/activate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2. Reinstalar dependencias</w:t>
      </w:r>
      <w:r w:rsidRPr="00C96586">
        <w:rPr>
          <w:rFonts w:ascii="Times New Roman" w:hAnsi="Times New Roman" w:cs="Times New Roman"/>
          <w:sz w:val="24"/>
          <w:szCs w:val="24"/>
        </w:rPr>
        <w:br/>
        <w:t>pip install --upgrade pip</w:t>
      </w:r>
      <w:r w:rsidRPr="00C96586">
        <w:rPr>
          <w:rFonts w:ascii="Times New Roman" w:hAnsi="Times New Roman" w:cs="Times New Roman"/>
          <w:sz w:val="24"/>
          <w:szCs w:val="24"/>
        </w:rPr>
        <w:br/>
        <w:t>pip install -r requirements.txt --force-reinstall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3. Limpiar caché</w:t>
      </w:r>
      <w:r w:rsidRPr="00C96586">
        <w:rPr>
          <w:rFonts w:ascii="Times New Roman" w:hAnsi="Times New Roman" w:cs="Times New Roman"/>
          <w:sz w:val="24"/>
          <w:szCs w:val="24"/>
        </w:rPr>
        <w:br/>
        <w:t>pip cache purge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4. Verificar instalación</w:t>
      </w:r>
      <w:r w:rsidRPr="00C96586">
        <w:rPr>
          <w:rFonts w:ascii="Times New Roman" w:hAnsi="Times New Roman" w:cs="Times New Roman"/>
          <w:sz w:val="24"/>
          <w:szCs w:val="24"/>
        </w:rPr>
        <w:br/>
        <w:t>python -c "import django; print(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django.VERSION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)"</w:t>
      </w:r>
      <w:r w:rsidRPr="00C96586">
        <w:rPr>
          <w:rFonts w:ascii="Times New Roman" w:hAnsi="Times New Roman" w:cs="Times New Roman"/>
          <w:sz w:val="24"/>
          <w:szCs w:val="24"/>
        </w:rPr>
        <w:br/>
        <w:t># Debe mostrar: (5, 2, ...)</w:t>
      </w:r>
    </w:p>
    <w:p w14:paraId="4F8F3C80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4510DB02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Problema 3: "Error de migración: Tabla ya existe"</w:t>
      </w:r>
    </w:p>
    <w:p w14:paraId="32AEB3C5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Síntomas</w:t>
      </w:r>
    </w:p>
    <w:p w14:paraId="73335073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django.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db.utils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.OperationalError: relation "inventario_apartado" already exists</w:t>
      </w:r>
    </w:p>
    <w:p w14:paraId="12A23B59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Causas Posibles</w:t>
      </w:r>
    </w:p>
    <w:p w14:paraId="74CB8AA3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Corriste `migrate` dos veces</w:t>
      </w:r>
    </w:p>
    <w:p w14:paraId="3F929018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Base de datos parcialmente inicializada</w:t>
      </w:r>
    </w:p>
    <w:p w14:paraId="74AEAC60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Conflicto en cambios de esquema</w:t>
      </w:r>
    </w:p>
    <w:p w14:paraId="6C17DFE6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Solución</w:t>
      </w:r>
    </w:p>
    <w:p w14:paraId="6AF572AA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Opción 1: Forzar estado conocido (desarrollo)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migrate --fake inventario zero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migrate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Opción 2: Crear BD nueva (cuidado: perdés datos)</w:t>
      </w:r>
      <w:r w:rsidRPr="00C96586">
        <w:rPr>
          <w:rFonts w:ascii="Times New Roman" w:hAnsi="Times New Roman" w:cs="Times New Roman"/>
          <w:sz w:val="24"/>
          <w:szCs w:val="24"/>
        </w:rPr>
        <w:br/>
        <w:t># Eliminar db.sqlite3 y correr: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migrate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Opción 3: En PostgreSQL producción</w:t>
      </w:r>
      <w:r w:rsidRPr="00C96586">
        <w:rPr>
          <w:rFonts w:ascii="Times New Roman" w:hAnsi="Times New Roman" w:cs="Times New Roman"/>
          <w:sz w:val="24"/>
          <w:szCs w:val="24"/>
        </w:rPr>
        <w:br/>
        <w:t># Contactar con Render support si es crítico</w:t>
      </w:r>
    </w:p>
    <w:p w14:paraId="653CC430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673F5CF2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Problema 4: "Usuario bloqueado tras intentos fallidos"</w:t>
      </w:r>
    </w:p>
    <w:p w14:paraId="04DDA541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Síntomas</w:t>
      </w:r>
    </w:p>
    <w:p w14:paraId="46197353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"Acceso bloqueado temporalmente. Intenta en X minuto(s)"</w:t>
      </w:r>
    </w:p>
    <w:p w14:paraId="596A0048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Aunque contraseña es correcta</w:t>
      </w:r>
    </w:p>
    <w:p w14:paraId="5299AEC9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Causas Posibles</w:t>
      </w:r>
    </w:p>
    <w:p w14:paraId="6CD32CAF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5 intentos de login fallidos (normal, por seguridad)</w:t>
      </w:r>
    </w:p>
    <w:p w14:paraId="7C662357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IP fue bloqueada temporalmente</w:t>
      </w:r>
    </w:p>
    <w:p w14:paraId="7566C4DA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Solución</w:t>
      </w:r>
    </w:p>
    <w:p w14:paraId="029ACFF7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Esperar: Bloqueo expira automáticamente en 15 minutos</w:t>
      </w:r>
    </w:p>
    <w:p w14:paraId="0828F872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O resetear manualmente:</w:t>
      </w:r>
    </w:p>
    <w:p w14:paraId="26CFEC5C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python manage.py shell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&gt;&gt;&gt; from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django.core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.cache import cache</w:t>
      </w:r>
      <w:r w:rsidRPr="00C96586">
        <w:rPr>
          <w:rFonts w:ascii="Times New Roman" w:hAnsi="Times New Roman" w:cs="Times New Roman"/>
          <w:sz w:val="24"/>
          <w:szCs w:val="24"/>
        </w:rPr>
        <w:br/>
        <w:t>&gt;&gt;&gt; cache.delete('login_security:admin:192.168.1.1:lock')</w:t>
      </w:r>
      <w:r w:rsidRPr="00C96586">
        <w:rPr>
          <w:rFonts w:ascii="Times New Roman" w:hAnsi="Times New Roman" w:cs="Times New Roman"/>
          <w:sz w:val="24"/>
          <w:szCs w:val="24"/>
        </w:rPr>
        <w:br/>
        <w:t>&gt;&gt;&gt; exit()</w:t>
      </w:r>
    </w:p>
    <w:p w14:paraId="11AB3FB6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Prevención: Tomar nota de contraseña, usar gestor de contraseñas</w:t>
      </w:r>
    </w:p>
    <w:p w14:paraId="71B7D97B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351F3A42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Problema 5: "Error de conexión a PostgreSQL"</w:t>
      </w:r>
    </w:p>
    <w:p w14:paraId="0A0ACDDF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Síntomas</w:t>
      </w:r>
    </w:p>
    <w:p w14:paraId="5B8899F5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django.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db.utils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.OperationalError: could not connect to server</w:t>
      </w:r>
      <w:r w:rsidRPr="00C96586">
        <w:rPr>
          <w:rFonts w:ascii="Times New Roman" w:hAnsi="Times New Roman" w:cs="Times New Roman"/>
          <w:sz w:val="24"/>
          <w:szCs w:val="24"/>
        </w:rPr>
        <w:br/>
        <w:t>FATAL: database "servicio_tecnico_db" does not exist</w:t>
      </w:r>
    </w:p>
    <w:p w14:paraId="228743D1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Causas Posibles</w:t>
      </w:r>
    </w:p>
    <w:p w14:paraId="3A416D69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Variable `DATABASE_URL` no configurada</w:t>
      </w:r>
    </w:p>
    <w:p w14:paraId="7B0F2FBB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Credenciales incorrectas</w:t>
      </w:r>
    </w:p>
    <w:p w14:paraId="10A709EE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BD PostgreSQL no está corriendo</w:t>
      </w:r>
    </w:p>
    <w:p w14:paraId="73349FA3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Firewall bloquea conexión</w:t>
      </w:r>
    </w:p>
    <w:p w14:paraId="44DD288D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Solución</w:t>
      </w:r>
    </w:p>
    <w:p w14:paraId="73697845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1: Verificar variable `DATABASE_URL`</w:t>
      </w:r>
    </w:p>
    <w:p w14:paraId="3037E11C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En Render Dashboard → Environment</w:t>
      </w:r>
      <w:r w:rsidRPr="00C96586">
        <w:rPr>
          <w:rFonts w:ascii="Times New Roman" w:hAnsi="Times New Roman" w:cs="Times New Roman"/>
          <w:sz w:val="24"/>
          <w:szCs w:val="24"/>
        </w:rPr>
        <w:br/>
        <w:t># Debe existir: DATABASE_URL=postgresql://...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# Localmente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en .env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:</w:t>
      </w:r>
      <w:r w:rsidRPr="00C96586">
        <w:rPr>
          <w:rFonts w:ascii="Times New Roman" w:hAnsi="Times New Roman" w:cs="Times New Roman"/>
          <w:sz w:val="24"/>
          <w:szCs w:val="24"/>
        </w:rPr>
        <w:br/>
        <w:t># DATABASE_URL=postgresql://usuario:password@localhost:5432/servicio_tecnico</w:t>
      </w:r>
    </w:p>
    <w:p w14:paraId="6AC3B454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2: Probar conexión</w:t>
      </w:r>
    </w:p>
    <w:p w14:paraId="70E9ED74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Instalar herramienta psql</w:t>
      </w:r>
      <w:r w:rsidRPr="00C96586">
        <w:rPr>
          <w:rFonts w:ascii="Times New Roman" w:hAnsi="Times New Roman" w:cs="Times New Roman"/>
          <w:sz w:val="24"/>
          <w:szCs w:val="24"/>
        </w:rPr>
        <w:br/>
        <w:t>pip install psycopg2-binary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Conectar</w:t>
      </w:r>
      <w:r w:rsidRPr="00C96586">
        <w:rPr>
          <w:rFonts w:ascii="Times New Roman" w:hAnsi="Times New Roman" w:cs="Times New Roman"/>
          <w:sz w:val="24"/>
          <w:szCs w:val="24"/>
        </w:rPr>
        <w:br/>
        <w:t>psql postgresql://usuario:password@hostname:5432/dbname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O en Python: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dbshell</w:t>
      </w:r>
    </w:p>
    <w:p w14:paraId="59476D68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3: Verificar BD existe</w:t>
      </w:r>
    </w:p>
    <w:p w14:paraId="243D08C6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Si no existe, Render la crea automáticamente</w:t>
      </w:r>
      <w:r w:rsidRPr="00C96586">
        <w:rPr>
          <w:rFonts w:ascii="Times New Roman" w:hAnsi="Times New Roman" w:cs="Times New Roman"/>
          <w:sz w:val="24"/>
          <w:szCs w:val="24"/>
        </w:rPr>
        <w:br/>
        <w:t># O manualmente:</w:t>
      </w:r>
      <w:r w:rsidRPr="00C96586">
        <w:rPr>
          <w:rFonts w:ascii="Times New Roman" w:hAnsi="Times New Roman" w:cs="Times New Roman"/>
          <w:sz w:val="24"/>
          <w:szCs w:val="24"/>
        </w:rPr>
        <w:br/>
        <w:t>createdb -h hostname -U usuario servicio_tecnico_db</w:t>
      </w:r>
    </w:p>
    <w:p w14:paraId="54864D2D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3F4B887F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Problema 6: "Error al subir imágenes a Cloudinary"</w:t>
      </w:r>
    </w:p>
    <w:p w14:paraId="4FC03F1C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Síntomas</w:t>
      </w:r>
    </w:p>
    <w:p w14:paraId="1D42003F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6586">
        <w:rPr>
          <w:rFonts w:ascii="Times New Roman" w:hAnsi="Times New Roman" w:cs="Times New Roman"/>
          <w:sz w:val="24"/>
          <w:szCs w:val="24"/>
        </w:rPr>
        <w:t>cloudinary.exceptions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.Error: Invalid credentials</w:t>
      </w:r>
      <w:r w:rsidRPr="00C96586">
        <w:rPr>
          <w:rFonts w:ascii="Times New Roman" w:hAnsi="Times New Roman" w:cs="Times New Roman"/>
          <w:sz w:val="24"/>
          <w:szCs w:val="24"/>
        </w:rPr>
        <w:br/>
        <w:t>Error uploading to Cloudinary: Invalid API Key</w:t>
      </w:r>
    </w:p>
    <w:p w14:paraId="08103A05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Causas Posibles</w:t>
      </w:r>
    </w:p>
    <w:p w14:paraId="718E9014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Variables Cloudinary no configuradas</w:t>
      </w:r>
    </w:p>
    <w:p w14:paraId="053A4D4D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Credenciales expiradas o incorrectas</w:t>
      </w:r>
    </w:p>
    <w:p w14:paraId="28B4242B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Límite de almacenaje excedido</w:t>
      </w:r>
    </w:p>
    <w:p w14:paraId="21DC4B02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Solución</w:t>
      </w:r>
    </w:p>
    <w:p w14:paraId="1B3646D9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1: Verificar credenciales en Render</w:t>
      </w:r>
    </w:p>
    <w:p w14:paraId="0C48B260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Render Dashboard → Environment → Buscar:</w:t>
      </w:r>
      <w:r w:rsidRPr="00C96586">
        <w:rPr>
          <w:rFonts w:ascii="Times New Roman" w:hAnsi="Times New Roman" w:cs="Times New Roman"/>
          <w:sz w:val="24"/>
          <w:szCs w:val="24"/>
        </w:rPr>
        <w:br/>
        <w:t>- CLOUDINARY_CLOUD_NAME</w:t>
      </w:r>
      <w:r w:rsidRPr="00C96586">
        <w:rPr>
          <w:rFonts w:ascii="Times New Roman" w:hAnsi="Times New Roman" w:cs="Times New Roman"/>
          <w:sz w:val="24"/>
          <w:szCs w:val="24"/>
        </w:rPr>
        <w:br/>
        <w:t>- CLOUDINARY_API_KEY</w:t>
      </w:r>
      <w:r w:rsidRPr="00C96586">
        <w:rPr>
          <w:rFonts w:ascii="Times New Roman" w:hAnsi="Times New Roman" w:cs="Times New Roman"/>
          <w:sz w:val="24"/>
          <w:szCs w:val="24"/>
        </w:rPr>
        <w:br/>
        <w:t>- CLOUDINARY_API_SECRET</w:t>
      </w:r>
    </w:p>
    <w:p w14:paraId="5BEFC18C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2: Regenerar credenciales</w:t>
      </w:r>
    </w:p>
    <w:p w14:paraId="17E10C4D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Acceder a Cloudinary Dashboard</w:t>
      </w:r>
    </w:p>
    <w:p w14:paraId="2FA1A3CA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Settings → API Keys</w:t>
      </w:r>
    </w:p>
    <w:p w14:paraId="6715509A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Regenerar si es necesario</w:t>
      </w:r>
    </w:p>
    <w:p w14:paraId="37C20414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Copiar nuevos valores a Render</w:t>
      </w:r>
    </w:p>
    <w:p w14:paraId="29234ED4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3: Reiniciar servicio en Render</w:t>
      </w:r>
    </w:p>
    <w:p w14:paraId="4A93F381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Render Dashboard → Web Service → Restart</w:t>
      </w:r>
    </w:p>
    <w:p w14:paraId="28F1898F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553709CA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Problema 7: "Static files no se cargan en producción"</w:t>
      </w:r>
    </w:p>
    <w:p w14:paraId="3B7F783A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Síntomas</w:t>
      </w:r>
    </w:p>
    <w:p w14:paraId="24342DDA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CSS y JavaScript no funcionan en `onrender.com`</w:t>
      </w:r>
    </w:p>
    <w:p w14:paraId="00CFC370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Funciona en desarrollo</w:t>
      </w:r>
    </w:p>
    <w:p w14:paraId="3D895EDA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Console browser muestra 404 para `/static/`</w:t>
      </w:r>
    </w:p>
    <w:p w14:paraId="5A08AFC1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Causas Posibles</w:t>
      </w:r>
    </w:p>
    <w:p w14:paraId="1A4B6D43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No corriste `collectstatic`</w:t>
      </w:r>
    </w:p>
    <w:p w14:paraId="5AAB5744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WhiteNoise no configurado</w:t>
      </w:r>
    </w:p>
    <w:p w14:paraId="7A3FA0D2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DEBUG=True en producción</w:t>
      </w:r>
    </w:p>
    <w:p w14:paraId="76097F50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Solución</w:t>
      </w:r>
    </w:p>
    <w:p w14:paraId="656616F9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1: Ejecutar collectstatic</w:t>
      </w:r>
    </w:p>
    <w:p w14:paraId="188C327D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python manage.py collectstatic --noinput</w:t>
      </w:r>
    </w:p>
    <w:p w14:paraId="5579ABB1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2: Verificar settings.py</w:t>
      </w:r>
    </w:p>
    <w:p w14:paraId="37BC8DAD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WHITENOISE_USE_FINDERS = True</w:t>
      </w:r>
      <w:r w:rsidRPr="00C96586">
        <w:rPr>
          <w:rFonts w:ascii="Times New Roman" w:hAnsi="Times New Roman" w:cs="Times New Roman"/>
          <w:sz w:val="24"/>
          <w:szCs w:val="24"/>
        </w:rPr>
        <w:br/>
        <w:t>STATICFILES_STORAGE = '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whitenoise.storage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.CompressedStaticFilesStorage'</w:t>
      </w:r>
      <w:r w:rsidRPr="00C96586">
        <w:rPr>
          <w:rFonts w:ascii="Times New Roman" w:hAnsi="Times New Roman" w:cs="Times New Roman"/>
          <w:sz w:val="24"/>
          <w:szCs w:val="24"/>
        </w:rPr>
        <w:br/>
        <w:t>STATIC_ROOT = os.path.join(BASE_DIR, 'staticfiles')</w:t>
      </w:r>
    </w:p>
    <w:p w14:paraId="579400A9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Paso 3: En Render, incluir en `build.sh`</w:t>
      </w:r>
    </w:p>
    <w:p w14:paraId="63EA32ED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echo "Collecting static files..."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collectstatic --noinput</w:t>
      </w:r>
    </w:p>
    <w:p w14:paraId="2AB09EA4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(Ya está incluido en tu build.sh)</w:t>
      </w:r>
    </w:p>
    <w:p w14:paraId="54C2CCAC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5032CD2E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Problema 8: "Productos no aparecen en catálogo"</w:t>
      </w:r>
    </w:p>
    <w:p w14:paraId="47F650BA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Síntomas</w:t>
      </w:r>
    </w:p>
    <w:p w14:paraId="4F83C271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Página `/productos/` carga pero sin artículos</w:t>
      </w:r>
    </w:p>
    <w:p w14:paraId="0CC73ED9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Admin muestra productos pero no aparecen en vista pública</w:t>
      </w:r>
    </w:p>
    <w:p w14:paraId="52C2BD7C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Causas Posibles</w:t>
      </w:r>
    </w:p>
    <w:p w14:paraId="13EC0FCC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No correr comando `seed`</w:t>
      </w:r>
    </w:p>
    <w:p w14:paraId="6226BF1A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Productos creados con `activo=False`</w:t>
      </w:r>
    </w:p>
    <w:p w14:paraId="037E38EB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BD vacía</w:t>
      </w:r>
    </w:p>
    <w:p w14:paraId="1C5A3523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Solución</w:t>
      </w:r>
    </w:p>
    <w:p w14:paraId="4BB5482C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Cargar datos iniciales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seed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O con imágenes de Cloudinary:</w:t>
      </w:r>
      <w:r w:rsidRPr="00C96586">
        <w:rPr>
          <w:rFonts w:ascii="Times New Roman" w:hAnsi="Times New Roman" w:cs="Times New Roman"/>
          <w:sz w:val="24"/>
          <w:szCs w:val="24"/>
        </w:rPr>
        <w:br/>
        <w:t>SEED_UPLOAD_REMOTE_IMAGES=True python manage.py seed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Verificar desde shell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shell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&gt;&gt;&gt; from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inventario.models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import Producto</w:t>
      </w:r>
      <w:r w:rsidRPr="00C96586">
        <w:rPr>
          <w:rFonts w:ascii="Times New Roman" w:hAnsi="Times New Roman" w:cs="Times New Roman"/>
          <w:sz w:val="24"/>
          <w:szCs w:val="24"/>
        </w:rPr>
        <w:br/>
        <w:t>&gt;&gt;&gt; Producto.objects.count()</w:t>
      </w:r>
      <w:r w:rsidRPr="00C96586">
        <w:rPr>
          <w:rFonts w:ascii="Times New Roman" w:hAnsi="Times New Roman" w:cs="Times New Roman"/>
          <w:sz w:val="24"/>
          <w:szCs w:val="24"/>
        </w:rPr>
        <w:br/>
        <w:t>20  # Debe mostrar cantidad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&gt;&gt;&gt; Producto.objects.filter(activo=True).count()</w:t>
      </w:r>
      <w:r w:rsidRPr="00C96586">
        <w:rPr>
          <w:rFonts w:ascii="Times New Roman" w:hAnsi="Times New Roman" w:cs="Times New Roman"/>
          <w:sz w:val="24"/>
          <w:szCs w:val="24"/>
        </w:rPr>
        <w:br/>
        <w:t>20  # Verificar que están activos</w:t>
      </w:r>
    </w:p>
    <w:p w14:paraId="049E8C44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5177BCBB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Problema 9: "Error: `DEBUG` debe estar en False en producción"</w:t>
      </w:r>
    </w:p>
    <w:p w14:paraId="79903C54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Síntomas</w:t>
      </w:r>
    </w:p>
    <w:p w14:paraId="2D676006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DEBUG=True detectado en entorno de producción.</w:t>
      </w:r>
      <w:r w:rsidRPr="00C96586">
        <w:rPr>
          <w:rFonts w:ascii="Times New Roman" w:hAnsi="Times New Roman" w:cs="Times New Roman"/>
          <w:sz w:val="24"/>
          <w:szCs w:val="24"/>
        </w:rPr>
        <w:br/>
        <w:t>Por seguridad, cambiar a False.</w:t>
      </w:r>
    </w:p>
    <w:p w14:paraId="71DB833E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Causas Posibles</w:t>
      </w:r>
    </w:p>
    <w:p w14:paraId="0D46E327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Variable `DEBUG` no está configurada en Render</w:t>
      </w:r>
    </w:p>
    <w:p w14:paraId="73850BEF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proofErr w:type="gramStart"/>
      <w:r w:rsidRPr="00C96586">
        <w:rPr>
          <w:rFonts w:ascii="Times New Roman" w:hAnsi="Times New Roman" w:cs="Times New Roman"/>
          <w:sz w:val="24"/>
          <w:szCs w:val="24"/>
        </w:rPr>
        <w:t>`.env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` subido accidentalmente a producción</w:t>
      </w:r>
    </w:p>
    <w:p w14:paraId="5227B593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Solución</w:t>
      </w:r>
    </w:p>
    <w:p w14:paraId="586DBC04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Render Dashboard → Environment:</w:t>
      </w:r>
    </w:p>
    <w:p w14:paraId="04D2C9B6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DEBUG=False</w:t>
      </w:r>
    </w:p>
    <w:p w14:paraId="2590FFF2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Verificar que no existe en código:</w:t>
      </w:r>
    </w:p>
    <w:p w14:paraId="46B79C90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git rm --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cached .env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 # Si lo subiste por error</w:t>
      </w:r>
      <w:r w:rsidRPr="00C96586">
        <w:rPr>
          <w:rFonts w:ascii="Times New Roman" w:hAnsi="Times New Roman" w:cs="Times New Roman"/>
          <w:sz w:val="24"/>
          <w:szCs w:val="24"/>
        </w:rPr>
        <w:br/>
        <w:t>echo ".env" &gt;&gt; .gitignore</w:t>
      </w:r>
      <w:r w:rsidRPr="00C96586">
        <w:rPr>
          <w:rFonts w:ascii="Times New Roman" w:hAnsi="Times New Roman" w:cs="Times New Roman"/>
          <w:sz w:val="24"/>
          <w:szCs w:val="24"/>
        </w:rPr>
        <w:br/>
        <w:t>git push</w:t>
      </w:r>
    </w:p>
    <w:p w14:paraId="0CFE1C41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0B8E9839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Problema 10: "Apartados no expiran automáticamente"</w:t>
      </w:r>
    </w:p>
    <w:p w14:paraId="7872756E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Síntomas</w:t>
      </w:r>
    </w:p>
    <w:p w14:paraId="5A0FFC0A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Apartados con `estado='pendiente'` caducos no cambian a `expirado`</w:t>
      </w:r>
    </w:p>
    <w:p w14:paraId="3244E7DF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Stock no se repone tras expiración</w:t>
      </w:r>
    </w:p>
    <w:p w14:paraId="1880207E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Causas Posibles</w:t>
      </w:r>
    </w:p>
    <w:p w14:paraId="066B4A62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Nadie ha accedido a vistas que llaman `actualizar_apartados_vencidos`</w:t>
      </w:r>
    </w:p>
    <w:p w14:paraId="5D114573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Throttle de expiración aún activo (espera 60 segundos)</w:t>
      </w:r>
    </w:p>
    <w:p w14:paraId="7AA2414A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Solución</w:t>
      </w:r>
    </w:p>
    <w:p w14:paraId="3DAF9F08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Ejecutar manualmente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shell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&gt;&gt;&gt; from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inventario.models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import Apartado</w:t>
      </w:r>
      <w:r w:rsidRPr="00C96586">
        <w:rPr>
          <w:rFonts w:ascii="Times New Roman" w:hAnsi="Times New Roman" w:cs="Times New Roman"/>
          <w:sz w:val="24"/>
          <w:szCs w:val="24"/>
        </w:rPr>
        <w:br/>
        <w:t>&gt;&gt;&gt; Apartado.actualizar_apartados_vencidos()</w:t>
      </w:r>
      <w:r w:rsidRPr="00C96586">
        <w:rPr>
          <w:rFonts w:ascii="Times New Roman" w:hAnsi="Times New Roman" w:cs="Times New Roman"/>
          <w:sz w:val="24"/>
          <w:szCs w:val="24"/>
        </w:rPr>
        <w:br/>
        <w:t>3  # Retorna cantidad actualizada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Verificar</w:t>
      </w:r>
      <w:r w:rsidRPr="00C96586">
        <w:rPr>
          <w:rFonts w:ascii="Times New Roman" w:hAnsi="Times New Roman" w:cs="Times New Roman"/>
          <w:sz w:val="24"/>
          <w:szCs w:val="24"/>
        </w:rPr>
        <w:br/>
        <w:t>&gt;&gt;&gt; Apartado.objects.filter(estado='expirado').count()</w:t>
      </w:r>
      <w:r w:rsidRPr="00C96586">
        <w:rPr>
          <w:rFonts w:ascii="Times New Roman" w:hAnsi="Times New Roman" w:cs="Times New Roman"/>
          <w:sz w:val="24"/>
          <w:szCs w:val="24"/>
        </w:rPr>
        <w:br/>
        <w:t>3</w:t>
      </w:r>
    </w:p>
    <w:p w14:paraId="1574C628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Prevención: Implementar tarea programada (Celery/APScheduler)</w:t>
      </w:r>
    </w:p>
    <w:p w14:paraId="3BE2B49D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En roadmap futuro: agregar task scheduler para expiraciones automáticas</w:t>
      </w:r>
    </w:p>
    <w:p w14:paraId="0337BAD6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0C076861" w14:textId="77777777" w:rsidR="00591FBF" w:rsidRPr="00C96586" w:rsidRDefault="00000000">
      <w:pPr>
        <w:pStyle w:val="Ttulo2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MANTENIMIENTO PREVENTIVO</w:t>
      </w:r>
    </w:p>
    <w:p w14:paraId="133C1368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Tareas Semanales</w:t>
      </w:r>
    </w:p>
    <w:p w14:paraId="02C12FCD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proofErr w:type="gramStart"/>
      <w:r w:rsidRPr="00C96586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Verificar logs en Render por errores</w:t>
      </w:r>
    </w:p>
    <w:p w14:paraId="48538A73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proofErr w:type="gramStart"/>
      <w:r w:rsidRPr="00C96586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Revisar alertas de rendimiento</w:t>
      </w:r>
    </w:p>
    <w:p w14:paraId="47F33E1A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proofErr w:type="gramStart"/>
      <w:r w:rsidRPr="00C96586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Comprobar que health check responde</w:t>
      </w:r>
    </w:p>
    <w:p w14:paraId="59A235D9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Tareas Mensuales</w:t>
      </w:r>
    </w:p>
    <w:p w14:paraId="3EF8ADD5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proofErr w:type="gramStart"/>
      <w:r w:rsidRPr="00C96586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Revisar conteo de usuarios activos</w:t>
      </w:r>
    </w:p>
    <w:p w14:paraId="6531A2B6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proofErr w:type="gramStart"/>
      <w:r w:rsidRPr="00C96586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Auditoría de permisos y roles</w:t>
      </w:r>
    </w:p>
    <w:p w14:paraId="3C3C1442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proofErr w:type="gramStart"/>
      <w:r w:rsidRPr="00C96586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Descargar backup manual de BD</w:t>
      </w:r>
    </w:p>
    <w:p w14:paraId="67E1F048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proofErr w:type="gramStart"/>
      <w:r w:rsidRPr="00C96586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Revisar uso de Cloudinary (almacenaje)</w:t>
      </w:r>
    </w:p>
    <w:p w14:paraId="61CBDEDC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proofErr w:type="gramStart"/>
      <w:r w:rsidRPr="00C96586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Actualizar dependencias menores de Python</w:t>
      </w:r>
    </w:p>
    <w:p w14:paraId="65317C8E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```bash</w:t>
      </w:r>
    </w:p>
    <w:p w14:paraId="36843D3C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pip list --outdated</w:t>
      </w:r>
    </w:p>
    <w:p w14:paraId="0A2E04FC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pip install --upgrade [paquete]</w:t>
      </w:r>
    </w:p>
    <w:p w14:paraId="2281F763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```</w:t>
      </w:r>
    </w:p>
    <w:p w14:paraId="6EFC6183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Tareas Trimestrales</w:t>
      </w:r>
    </w:p>
    <w:p w14:paraId="6335C28B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proofErr w:type="gramStart"/>
      <w:r w:rsidRPr="00C96586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Limpieza de datos obsoletos:</w:t>
      </w:r>
    </w:p>
    <w:p w14:paraId="20753453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```bash</w:t>
      </w:r>
    </w:p>
    <w:p w14:paraId="4B652839" w14:textId="77777777" w:rsidR="00591FBF" w:rsidRPr="00C96586" w:rsidRDefault="00000000">
      <w:pPr>
        <w:pStyle w:val="Ttulo1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Eliminar apartados expirados muy antiguos</w:t>
      </w:r>
    </w:p>
    <w:p w14:paraId="02C4E4E8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python manage.py shell</w:t>
      </w:r>
    </w:p>
    <w:p w14:paraId="568E55B9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&gt;&gt;&gt; from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inventario.models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import Apartado</w:t>
      </w:r>
    </w:p>
    <w:p w14:paraId="2D7B71F4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&gt;&gt;&gt; from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django.utils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import timezone</w:t>
      </w:r>
    </w:p>
    <w:p w14:paraId="73CF5CA7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&gt;&gt;&gt; from datetime import timedelta</w:t>
      </w:r>
    </w:p>
    <w:p w14:paraId="752269A7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 xml:space="preserve">&gt;&gt;&gt; hace_3_meses =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timezone.now(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) - timedelta(days=90)</w:t>
      </w:r>
    </w:p>
    <w:p w14:paraId="443C1697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&gt;&gt;&gt;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Apartado.objects.filter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(estado='expirado', fecha_apartado__lt=hace_3_meses).delete()</w:t>
      </w:r>
    </w:p>
    <w:p w14:paraId="503B807D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```</w:t>
      </w:r>
    </w:p>
    <w:p w14:paraId="15BD08E4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proofErr w:type="gramStart"/>
      <w:r w:rsidRPr="00C96586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Revisar y optimizar queries lentas</w:t>
      </w:r>
    </w:p>
    <w:p w14:paraId="100ABF44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proofErr w:type="gramStart"/>
      <w:r w:rsidRPr="00C96586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Incremento de capacidad si aplica</w:t>
      </w:r>
    </w:p>
    <w:p w14:paraId="07583C2B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Tareas Anuales</w:t>
      </w:r>
    </w:p>
    <w:p w14:paraId="5F08F464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proofErr w:type="gramStart"/>
      <w:r w:rsidRPr="00C96586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Auditoría de seguridad completa</w:t>
      </w:r>
    </w:p>
    <w:p w14:paraId="75949810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proofErr w:type="gramStart"/>
      <w:r w:rsidRPr="00C96586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Renovación de certificados SSL (Render lo maneja)</w:t>
      </w:r>
    </w:p>
    <w:p w14:paraId="609A81B1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proofErr w:type="gramStart"/>
      <w:r w:rsidRPr="00C96586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Revisión de políticas de contraseña</w:t>
      </w:r>
    </w:p>
    <w:p w14:paraId="226E4216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proofErr w:type="gramStart"/>
      <w:r w:rsidRPr="00C96586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Plan de upgrade de versión Django (evaluar)</w:t>
      </w:r>
    </w:p>
    <w:p w14:paraId="7AEA1736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proofErr w:type="gramStart"/>
      <w:r w:rsidRPr="00C96586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 xml:space="preserve"> Renovación de credenciales sensibles</w:t>
      </w:r>
    </w:p>
    <w:p w14:paraId="01896EED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Verificar Salud de la Aplicación</w:t>
      </w:r>
    </w:p>
    <w:p w14:paraId="10713AC4" w14:textId="77777777" w:rsidR="00591FBF" w:rsidRPr="00C96586" w:rsidRDefault="00000000">
      <w:pPr>
        <w:pStyle w:val="Ttulo4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Script de Health Check (bash)</w:t>
      </w:r>
    </w:p>
    <w:p w14:paraId="62E81B50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#!/bin/bash</w:t>
      </w:r>
      <w:r w:rsidRPr="00C96586">
        <w:rPr>
          <w:rFonts w:ascii="Times New Roman" w:hAnsi="Times New Roman" w:cs="Times New Roman"/>
          <w:sz w:val="24"/>
          <w:szCs w:val="24"/>
        </w:rPr>
        <w:br/>
        <w:t># health_check.sh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URL="https://tudominio.onrender.com"</w:t>
      </w:r>
      <w:r w:rsidRPr="00C96586">
        <w:rPr>
          <w:rFonts w:ascii="Times New Roman" w:hAnsi="Times New Roman" w:cs="Times New Roman"/>
          <w:sz w:val="24"/>
          <w:szCs w:val="24"/>
        </w:rPr>
        <w:br/>
        <w:t>HEALTH_URL="$URL/healthz/"</w:t>
      </w:r>
      <w:r w:rsidRPr="00C96586">
        <w:rPr>
          <w:rFonts w:ascii="Times New Roman" w:hAnsi="Times New Roman" w:cs="Times New Roman"/>
          <w:sz w:val="24"/>
          <w:szCs w:val="24"/>
        </w:rPr>
        <w:br/>
        <w:t>READINESS_URL="$URL/readyz/"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echo "Verificando salud de $URL..."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Health check</w:t>
      </w:r>
      <w:r w:rsidRPr="00C96586">
        <w:rPr>
          <w:rFonts w:ascii="Times New Roman" w:hAnsi="Times New Roman" w:cs="Times New Roman"/>
          <w:sz w:val="24"/>
          <w:szCs w:val="24"/>
        </w:rPr>
        <w:br/>
        <w:t>HTTP_CODE=$(curl -s -o /dev/null -w "%{http_code}" $HEALTH_URL)</w:t>
      </w:r>
      <w:r w:rsidRPr="00C96586">
        <w:rPr>
          <w:rFonts w:ascii="Times New Roman" w:hAnsi="Times New Roman" w:cs="Times New Roman"/>
          <w:sz w:val="24"/>
          <w:szCs w:val="24"/>
        </w:rPr>
        <w:br/>
        <w:t>if [ $HTTP_CODE -eq 200 ]; then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echo "</w:t>
      </w:r>
      <w:r w:rsidRPr="00C96586">
        <w:rPr>
          <w:rFonts w:ascii="Segoe UI Symbol" w:hAnsi="Segoe UI Symbol" w:cs="Segoe UI Symbol"/>
          <w:sz w:val="24"/>
          <w:szCs w:val="24"/>
        </w:rPr>
        <w:t>✓</w:t>
      </w:r>
      <w:r w:rsidRPr="00C96586">
        <w:rPr>
          <w:rFonts w:ascii="Times New Roman" w:hAnsi="Times New Roman" w:cs="Times New Roman"/>
          <w:sz w:val="24"/>
          <w:szCs w:val="24"/>
        </w:rPr>
        <w:t xml:space="preserve"> Health check: OK"</w:t>
      </w:r>
      <w:r w:rsidRPr="00C96586">
        <w:rPr>
          <w:rFonts w:ascii="Times New Roman" w:hAnsi="Times New Roman" w:cs="Times New Roman"/>
          <w:sz w:val="24"/>
          <w:szCs w:val="24"/>
        </w:rPr>
        <w:br/>
        <w:t>else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echo "</w:t>
      </w:r>
      <w:r w:rsidRPr="00C96586">
        <w:rPr>
          <w:rFonts w:ascii="Segoe UI Symbol" w:hAnsi="Segoe UI Symbol" w:cs="Segoe UI Symbol"/>
          <w:sz w:val="24"/>
          <w:szCs w:val="24"/>
        </w:rPr>
        <w:t>✗</w:t>
      </w:r>
      <w:r w:rsidRPr="00C96586">
        <w:rPr>
          <w:rFonts w:ascii="Times New Roman" w:hAnsi="Times New Roman" w:cs="Times New Roman"/>
          <w:sz w:val="24"/>
          <w:szCs w:val="24"/>
        </w:rPr>
        <w:t xml:space="preserve"> Health check: FALLÓ (Código: $HTTP_CODE)"</w:t>
      </w:r>
      <w:r w:rsidRPr="00C96586">
        <w:rPr>
          <w:rFonts w:ascii="Times New Roman" w:hAnsi="Times New Roman" w:cs="Times New Roman"/>
          <w:sz w:val="24"/>
          <w:szCs w:val="24"/>
        </w:rPr>
        <w:br/>
        <w:t>fi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Readiness check</w:t>
      </w:r>
      <w:r w:rsidRPr="00C96586">
        <w:rPr>
          <w:rFonts w:ascii="Times New Roman" w:hAnsi="Times New Roman" w:cs="Times New Roman"/>
          <w:sz w:val="24"/>
          <w:szCs w:val="24"/>
        </w:rPr>
        <w:br/>
        <w:t>HTTP_CODE=$(curl -s -o /dev/null -w "%{http_code}" $READINESS_URL)</w:t>
      </w:r>
      <w:r w:rsidRPr="00C96586">
        <w:rPr>
          <w:rFonts w:ascii="Times New Roman" w:hAnsi="Times New Roman" w:cs="Times New Roman"/>
          <w:sz w:val="24"/>
          <w:szCs w:val="24"/>
        </w:rPr>
        <w:br/>
        <w:t>if [ $HTTP_CODE -eq 200 ]; then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echo "</w:t>
      </w:r>
      <w:r w:rsidRPr="00C96586">
        <w:rPr>
          <w:rFonts w:ascii="Segoe UI Symbol" w:hAnsi="Segoe UI Symbol" w:cs="Segoe UI Symbol"/>
          <w:sz w:val="24"/>
          <w:szCs w:val="24"/>
        </w:rPr>
        <w:t>✓</w:t>
      </w:r>
      <w:r w:rsidRPr="00C96586">
        <w:rPr>
          <w:rFonts w:ascii="Times New Roman" w:hAnsi="Times New Roman" w:cs="Times New Roman"/>
          <w:sz w:val="24"/>
          <w:szCs w:val="24"/>
        </w:rPr>
        <w:t xml:space="preserve"> Readiness check: OK"</w:t>
      </w:r>
      <w:r w:rsidRPr="00C96586">
        <w:rPr>
          <w:rFonts w:ascii="Times New Roman" w:hAnsi="Times New Roman" w:cs="Times New Roman"/>
          <w:sz w:val="24"/>
          <w:szCs w:val="24"/>
        </w:rPr>
        <w:br/>
        <w:t>else</w:t>
      </w:r>
      <w:r w:rsidRPr="00C96586">
        <w:rPr>
          <w:rFonts w:ascii="Times New Roman" w:hAnsi="Times New Roman" w:cs="Times New Roman"/>
          <w:sz w:val="24"/>
          <w:szCs w:val="24"/>
        </w:rPr>
        <w:br/>
        <w:t xml:space="preserve">    echo "</w:t>
      </w:r>
      <w:r w:rsidRPr="00C96586">
        <w:rPr>
          <w:rFonts w:ascii="Segoe UI Symbol" w:hAnsi="Segoe UI Symbol" w:cs="Segoe UI Symbol"/>
          <w:sz w:val="24"/>
          <w:szCs w:val="24"/>
        </w:rPr>
        <w:t>✗</w:t>
      </w:r>
      <w:r w:rsidRPr="00C96586">
        <w:rPr>
          <w:rFonts w:ascii="Times New Roman" w:hAnsi="Times New Roman" w:cs="Times New Roman"/>
          <w:sz w:val="24"/>
          <w:szCs w:val="24"/>
        </w:rPr>
        <w:t xml:space="preserve"> Readiness check: FALLÓ (Código: $HTTP_CODE)"</w:t>
      </w:r>
      <w:r w:rsidRPr="00C96586">
        <w:rPr>
          <w:rFonts w:ascii="Times New Roman" w:hAnsi="Times New Roman" w:cs="Times New Roman"/>
          <w:sz w:val="24"/>
          <w:szCs w:val="24"/>
        </w:rPr>
        <w:br/>
        <w:t>fi</w:t>
      </w:r>
    </w:p>
    <w:p w14:paraId="7D6CB48C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Ejecutar:</w:t>
      </w:r>
    </w:p>
    <w:p w14:paraId="4E575758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bash health_check.sh</w:t>
      </w:r>
    </w:p>
    <w:p w14:paraId="07BEA7CF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383865B3" w14:textId="77777777" w:rsidR="00591FBF" w:rsidRPr="00C96586" w:rsidRDefault="00000000">
      <w:pPr>
        <w:pStyle w:val="Ttulo2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CONTACTO Y SOPORTE</w:t>
      </w:r>
    </w:p>
    <w:p w14:paraId="66A25207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Recursos de Documentación</w:t>
      </w:r>
    </w:p>
    <w:p w14:paraId="7C31B3C0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**Documentación Django**: https://docs.djangoproject.com/</w:t>
      </w:r>
    </w:p>
    <w:p w14:paraId="19C9CB75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**Documentación Render**: https://render.com/docs</w:t>
      </w:r>
    </w:p>
    <w:p w14:paraId="6D8F00F9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**Documentación PostgreSQL**: https://www.postgresql.org/docs/</w:t>
      </w:r>
    </w:p>
    <w:p w14:paraId="22253683" w14:textId="77777777" w:rsidR="00591FBF" w:rsidRPr="00C96586" w:rsidRDefault="00000000">
      <w:pPr>
        <w:pStyle w:val="Listaconvieta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**Documentación Cloudinary**: https://cloudinary.com/documentation</w:t>
      </w:r>
    </w:p>
    <w:p w14:paraId="08A9025B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Contacto de Soporte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91FBF" w:rsidRPr="00C96586" w14:paraId="76DA35D9" w14:textId="77777777">
        <w:tc>
          <w:tcPr>
            <w:tcW w:w="3249" w:type="dxa"/>
            <w:shd w:val="clear" w:color="auto" w:fill="D9EAF7"/>
          </w:tcPr>
          <w:p w14:paraId="56CC0A77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Área</w:t>
            </w:r>
          </w:p>
        </w:tc>
        <w:tc>
          <w:tcPr>
            <w:tcW w:w="3249" w:type="dxa"/>
            <w:shd w:val="clear" w:color="auto" w:fill="D9EAF7"/>
          </w:tcPr>
          <w:p w14:paraId="6CBA53EA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Contacto</w:t>
            </w:r>
          </w:p>
        </w:tc>
        <w:tc>
          <w:tcPr>
            <w:tcW w:w="3249" w:type="dxa"/>
            <w:shd w:val="clear" w:color="auto" w:fill="D9EAF7"/>
          </w:tcPr>
          <w:p w14:paraId="43322C4C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b/>
                <w:sz w:val="24"/>
                <w:szCs w:val="24"/>
              </w:rPr>
              <w:t>Disponibilidad</w:t>
            </w:r>
          </w:p>
        </w:tc>
      </w:tr>
      <w:tr w:rsidR="00591FBF" w:rsidRPr="00C96586" w14:paraId="43DEECA7" w14:textId="77777777">
        <w:tc>
          <w:tcPr>
            <w:tcW w:w="3249" w:type="dxa"/>
          </w:tcPr>
          <w:p w14:paraId="2C50C8A9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**Errores de Aplicación**</w:t>
            </w:r>
          </w:p>
        </w:tc>
        <w:tc>
          <w:tcPr>
            <w:tcW w:w="3249" w:type="dxa"/>
          </w:tcPr>
          <w:p w14:paraId="322EB491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[Email Dev Team]</w:t>
            </w:r>
          </w:p>
        </w:tc>
        <w:tc>
          <w:tcPr>
            <w:tcW w:w="3249" w:type="dxa"/>
          </w:tcPr>
          <w:p w14:paraId="44D1E8DB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Horas de oficina</w:t>
            </w:r>
          </w:p>
        </w:tc>
      </w:tr>
      <w:tr w:rsidR="00591FBF" w:rsidRPr="00C96586" w14:paraId="187B57C4" w14:textId="77777777">
        <w:tc>
          <w:tcPr>
            <w:tcW w:w="3249" w:type="dxa"/>
          </w:tcPr>
          <w:p w14:paraId="5A29AD5D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**Infraestructura (Render)**</w:t>
            </w:r>
          </w:p>
        </w:tc>
        <w:tc>
          <w:tcPr>
            <w:tcW w:w="3249" w:type="dxa"/>
          </w:tcPr>
          <w:p w14:paraId="0BECBBCE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support@render.com</w:t>
            </w:r>
          </w:p>
        </w:tc>
        <w:tc>
          <w:tcPr>
            <w:tcW w:w="3249" w:type="dxa"/>
          </w:tcPr>
          <w:p w14:paraId="13ED7A59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24/7</w:t>
            </w:r>
          </w:p>
        </w:tc>
      </w:tr>
      <w:tr w:rsidR="00591FBF" w:rsidRPr="00C96586" w14:paraId="226D1DC5" w14:textId="77777777">
        <w:tc>
          <w:tcPr>
            <w:tcW w:w="3249" w:type="dxa"/>
          </w:tcPr>
          <w:p w14:paraId="4EE2ACDB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**Base de Datos**</w:t>
            </w:r>
          </w:p>
        </w:tc>
        <w:tc>
          <w:tcPr>
            <w:tcW w:w="3249" w:type="dxa"/>
          </w:tcPr>
          <w:p w14:paraId="690E1F4E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Render Support</w:t>
            </w:r>
          </w:p>
        </w:tc>
        <w:tc>
          <w:tcPr>
            <w:tcW w:w="3249" w:type="dxa"/>
          </w:tcPr>
          <w:p w14:paraId="5DD3D3B1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24/7</w:t>
            </w:r>
          </w:p>
        </w:tc>
      </w:tr>
      <w:tr w:rsidR="00591FBF" w:rsidRPr="00C96586" w14:paraId="4174B0AD" w14:textId="77777777">
        <w:tc>
          <w:tcPr>
            <w:tcW w:w="3249" w:type="dxa"/>
          </w:tcPr>
          <w:p w14:paraId="4F1BDAB1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**Almacenaje (Cloudinary)**</w:t>
            </w:r>
          </w:p>
        </w:tc>
        <w:tc>
          <w:tcPr>
            <w:tcW w:w="3249" w:type="dxa"/>
          </w:tcPr>
          <w:p w14:paraId="7AA1A71E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support@cloudinary.com</w:t>
            </w:r>
          </w:p>
        </w:tc>
        <w:tc>
          <w:tcPr>
            <w:tcW w:w="3249" w:type="dxa"/>
          </w:tcPr>
          <w:p w14:paraId="26951C8A" w14:textId="77777777" w:rsidR="00591FBF" w:rsidRPr="00C9658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586">
              <w:rPr>
                <w:rFonts w:ascii="Times New Roman" w:hAnsi="Times New Roman" w:cs="Times New Roman"/>
                <w:sz w:val="24"/>
                <w:szCs w:val="24"/>
              </w:rPr>
              <w:t>24/7</w:t>
            </w:r>
          </w:p>
        </w:tc>
      </w:tr>
    </w:tbl>
    <w:p w14:paraId="34AAAED2" w14:textId="77777777" w:rsidR="00591FBF" w:rsidRPr="00C96586" w:rsidRDefault="00591FBF">
      <w:pPr>
        <w:rPr>
          <w:rFonts w:ascii="Times New Roman" w:hAnsi="Times New Roman" w:cs="Times New Roman"/>
          <w:sz w:val="24"/>
          <w:szCs w:val="24"/>
        </w:rPr>
      </w:pPr>
    </w:p>
    <w:p w14:paraId="13017D31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Escalación de Problemas</w:t>
      </w:r>
    </w:p>
    <w:p w14:paraId="3B2C7E8B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**Nivel 1 (TI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Local)*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*: Verificar logs, health checks</w:t>
      </w:r>
    </w:p>
    <w:p w14:paraId="34FF67C0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 xml:space="preserve">**Nivel 2 (Dev </w:t>
      </w:r>
      <w:proofErr w:type="gramStart"/>
      <w:r w:rsidRPr="00C96586">
        <w:rPr>
          <w:rFonts w:ascii="Times New Roman" w:hAnsi="Times New Roman" w:cs="Times New Roman"/>
          <w:sz w:val="24"/>
          <w:szCs w:val="24"/>
        </w:rPr>
        <w:t>Team)*</w:t>
      </w:r>
      <w:proofErr w:type="gramEnd"/>
      <w:r w:rsidRPr="00C96586">
        <w:rPr>
          <w:rFonts w:ascii="Times New Roman" w:hAnsi="Times New Roman" w:cs="Times New Roman"/>
          <w:sz w:val="24"/>
          <w:szCs w:val="24"/>
        </w:rPr>
        <w:t>*: Revisar código, queries</w:t>
      </w:r>
    </w:p>
    <w:p w14:paraId="453BEEA4" w14:textId="77777777" w:rsidR="00591FBF" w:rsidRPr="00C96586" w:rsidRDefault="00000000">
      <w:pPr>
        <w:pStyle w:val="Listaconnmeros"/>
        <w:spacing w:after="4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**Nivel 3 (Providers)**: Contactar Render/Cloudinary</w:t>
      </w:r>
    </w:p>
    <w:p w14:paraId="273EE4C5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32DB0F37" w14:textId="77777777" w:rsidR="00591FBF" w:rsidRPr="00C96586" w:rsidRDefault="00000000">
      <w:pPr>
        <w:pStyle w:val="Ttulo2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ANEXOS</w:t>
      </w:r>
    </w:p>
    <w:p w14:paraId="18E38CEC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Anexo A: Variables de Entorno Completas</w:t>
      </w:r>
    </w:p>
    <w:p w14:paraId="6CA1E856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Seguridad</w:t>
      </w:r>
      <w:r w:rsidRPr="00C96586">
        <w:rPr>
          <w:rFonts w:ascii="Times New Roman" w:hAnsi="Times New Roman" w:cs="Times New Roman"/>
          <w:sz w:val="24"/>
          <w:szCs w:val="24"/>
        </w:rPr>
        <w:br/>
        <w:t>DEBUG=False</w:t>
      </w:r>
      <w:r w:rsidRPr="00C96586">
        <w:rPr>
          <w:rFonts w:ascii="Times New Roman" w:hAnsi="Times New Roman" w:cs="Times New Roman"/>
          <w:sz w:val="24"/>
          <w:szCs w:val="24"/>
        </w:rPr>
        <w:br/>
        <w:t>SECRET_KEY=valor-aleatorio-super-largo-seguro</w:t>
      </w:r>
      <w:r w:rsidRPr="00C96586">
        <w:rPr>
          <w:rFonts w:ascii="Times New Roman" w:hAnsi="Times New Roman" w:cs="Times New Roman"/>
          <w:sz w:val="24"/>
          <w:szCs w:val="24"/>
        </w:rPr>
        <w:br/>
        <w:t>ALLOWED_HOSTS=.onrender.com,localhost,127.0.0.1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Base de Datos</w:t>
      </w:r>
      <w:r w:rsidRPr="00C96586">
        <w:rPr>
          <w:rFonts w:ascii="Times New Roman" w:hAnsi="Times New Roman" w:cs="Times New Roman"/>
          <w:sz w:val="24"/>
          <w:szCs w:val="24"/>
        </w:rPr>
        <w:br/>
        <w:t>DATABASE_URL=postgresql://user:pass@host:5432/dbname</w:t>
      </w:r>
      <w:r w:rsidRPr="00C96586">
        <w:rPr>
          <w:rFonts w:ascii="Times New Roman" w:hAnsi="Times New Roman" w:cs="Times New Roman"/>
          <w:sz w:val="24"/>
          <w:szCs w:val="24"/>
        </w:rPr>
        <w:br/>
        <w:t>DB_CONN_MAX_AGE=60</w:t>
      </w:r>
      <w:r w:rsidRPr="00C96586">
        <w:rPr>
          <w:rFonts w:ascii="Times New Roman" w:hAnsi="Times New Roman" w:cs="Times New Roman"/>
          <w:sz w:val="24"/>
          <w:szCs w:val="24"/>
        </w:rPr>
        <w:br/>
        <w:t>DB_CONNECT_TIMEOUT=5</w:t>
      </w:r>
      <w:r w:rsidRPr="00C96586">
        <w:rPr>
          <w:rFonts w:ascii="Times New Roman" w:hAnsi="Times New Roman" w:cs="Times New Roman"/>
          <w:sz w:val="24"/>
          <w:szCs w:val="24"/>
        </w:rPr>
        <w:br/>
        <w:t>DB_STATEMENT_TIMEOUT_MS=20000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Cloudinary (Imágenes)</w:t>
      </w:r>
      <w:r w:rsidRPr="00C96586">
        <w:rPr>
          <w:rFonts w:ascii="Times New Roman" w:hAnsi="Times New Roman" w:cs="Times New Roman"/>
          <w:sz w:val="24"/>
          <w:szCs w:val="24"/>
        </w:rPr>
        <w:br/>
        <w:t>CLOUDINARY_CLOUD_NAME=cloud-name</w:t>
      </w:r>
      <w:r w:rsidRPr="00C96586">
        <w:rPr>
          <w:rFonts w:ascii="Times New Roman" w:hAnsi="Times New Roman" w:cs="Times New Roman"/>
          <w:sz w:val="24"/>
          <w:szCs w:val="24"/>
        </w:rPr>
        <w:br/>
        <w:t>CLOUDINARY_API_KEY=api-key</w:t>
      </w:r>
      <w:r w:rsidRPr="00C96586">
        <w:rPr>
          <w:rFonts w:ascii="Times New Roman" w:hAnsi="Times New Roman" w:cs="Times New Roman"/>
          <w:sz w:val="24"/>
          <w:szCs w:val="24"/>
        </w:rPr>
        <w:br/>
        <w:t>CLOUDINARY_API_SECRET=api-secret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Gunicorn (Performance)</w:t>
      </w:r>
      <w:r w:rsidRPr="00C96586">
        <w:rPr>
          <w:rFonts w:ascii="Times New Roman" w:hAnsi="Times New Roman" w:cs="Times New Roman"/>
          <w:sz w:val="24"/>
          <w:szCs w:val="24"/>
        </w:rPr>
        <w:br/>
        <w:t>WEB_CONCURRENCY=2</w:t>
      </w:r>
      <w:r w:rsidRPr="00C96586">
        <w:rPr>
          <w:rFonts w:ascii="Times New Roman" w:hAnsi="Times New Roman" w:cs="Times New Roman"/>
          <w:sz w:val="24"/>
          <w:szCs w:val="24"/>
        </w:rPr>
        <w:br/>
        <w:t>GUNICORN_THREADS=2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Sesión</w:t>
      </w:r>
      <w:r w:rsidRPr="00C96586">
        <w:rPr>
          <w:rFonts w:ascii="Times New Roman" w:hAnsi="Times New Roman" w:cs="Times New Roman"/>
          <w:sz w:val="24"/>
          <w:szCs w:val="24"/>
        </w:rPr>
        <w:br/>
        <w:t>SESSION_INACTIVITY_TIMEOUT=1800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lastRenderedPageBreak/>
        <w:t>LOGIN_MAX_FAILED_ATTEMPTS=5</w:t>
      </w:r>
      <w:r w:rsidRPr="00C96586">
        <w:rPr>
          <w:rFonts w:ascii="Times New Roman" w:hAnsi="Times New Roman" w:cs="Times New Roman"/>
          <w:sz w:val="24"/>
          <w:szCs w:val="24"/>
        </w:rPr>
        <w:br/>
        <w:t>LOGIN_LOCKOUT_SECONDS=900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Seed (Datos iniciales)</w:t>
      </w:r>
      <w:r w:rsidRPr="00C96586">
        <w:rPr>
          <w:rFonts w:ascii="Times New Roman" w:hAnsi="Times New Roman" w:cs="Times New Roman"/>
          <w:sz w:val="24"/>
          <w:szCs w:val="24"/>
        </w:rPr>
        <w:br/>
        <w:t>RUN_SEED_ON_BUILD=False</w:t>
      </w:r>
      <w:r w:rsidRPr="00C96586">
        <w:rPr>
          <w:rFonts w:ascii="Times New Roman" w:hAnsi="Times New Roman" w:cs="Times New Roman"/>
          <w:sz w:val="24"/>
          <w:szCs w:val="24"/>
        </w:rPr>
        <w:br/>
        <w:t>RUN_CREATESU_ON_BUILD=False</w:t>
      </w:r>
      <w:r w:rsidRPr="00C96586">
        <w:rPr>
          <w:rFonts w:ascii="Times New Roman" w:hAnsi="Times New Roman" w:cs="Times New Roman"/>
          <w:sz w:val="24"/>
          <w:szCs w:val="24"/>
        </w:rPr>
        <w:br/>
        <w:t>SEED_UPLOAD_REMOTE_IMAGES=False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Localización</w:t>
      </w:r>
      <w:r w:rsidRPr="00C96586">
        <w:rPr>
          <w:rFonts w:ascii="Times New Roman" w:hAnsi="Times New Roman" w:cs="Times New Roman"/>
          <w:sz w:val="24"/>
          <w:szCs w:val="24"/>
        </w:rPr>
        <w:br/>
        <w:t>LANGUAGE_CODE=es-co</w:t>
      </w:r>
      <w:r w:rsidRPr="00C96586">
        <w:rPr>
          <w:rFonts w:ascii="Times New Roman" w:hAnsi="Times New Roman" w:cs="Times New Roman"/>
          <w:sz w:val="24"/>
          <w:szCs w:val="24"/>
        </w:rPr>
        <w:br/>
        <w:t>TIME_ZONE=America/Bogota</w:t>
      </w:r>
    </w:p>
    <w:p w14:paraId="1A5B2AB3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Anexo B: Comandos Management Útiles</w:t>
      </w:r>
    </w:p>
    <w:p w14:paraId="3681C774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# Ver todos los comandos disponibles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help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Crear backup de datos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dumpdata &gt; backup.json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Restaurar desde backup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loaddata backup.json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Limpiar cache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shell</w:t>
      </w:r>
      <w:r w:rsidRPr="00C96586">
        <w:rPr>
          <w:rFonts w:ascii="Times New Roman" w:hAnsi="Times New Roman" w:cs="Times New Roman"/>
          <w:sz w:val="24"/>
          <w:szCs w:val="24"/>
        </w:rPr>
        <w:br/>
        <w:t>&gt;&gt;&gt; from django.core.cache import cache</w:t>
      </w:r>
      <w:r w:rsidRPr="00C96586">
        <w:rPr>
          <w:rFonts w:ascii="Times New Roman" w:hAnsi="Times New Roman" w:cs="Times New Roman"/>
          <w:sz w:val="24"/>
          <w:szCs w:val="24"/>
        </w:rPr>
        <w:br/>
        <w:t>&gt;&gt;&gt; cache.clear()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Ver estado de migraciones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showmigrations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Crear nueva migración tras cambio en models.py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makemigrations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Aplicar migraciones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migrate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Crear datos iniciales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seed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Crear superusuario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createsuperuser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Ejecutar tests</w:t>
      </w:r>
      <w:r w:rsidRPr="00C96586">
        <w:rPr>
          <w:rFonts w:ascii="Times New Roman" w:hAnsi="Times New Roman" w:cs="Times New Roman"/>
          <w:sz w:val="24"/>
          <w:szCs w:val="24"/>
        </w:rPr>
        <w:br/>
        <w:t>python manage.py test inventario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br/>
        <w:t># Generar reporte de cobertura</w:t>
      </w:r>
      <w:r w:rsidRPr="00C96586">
        <w:rPr>
          <w:rFonts w:ascii="Times New Roman" w:hAnsi="Times New Roman" w:cs="Times New Roman"/>
          <w:sz w:val="24"/>
          <w:szCs w:val="24"/>
        </w:rPr>
        <w:br/>
        <w:t>coverage run --source='.' manage.py test</w:t>
      </w:r>
      <w:r w:rsidRPr="00C96586">
        <w:rPr>
          <w:rFonts w:ascii="Times New Roman" w:hAnsi="Times New Roman" w:cs="Times New Roman"/>
          <w:sz w:val="24"/>
          <w:szCs w:val="24"/>
        </w:rPr>
        <w:br/>
        <w:t>coverage report</w:t>
      </w:r>
    </w:p>
    <w:p w14:paraId="2BCD9059" w14:textId="77777777" w:rsidR="00591FBF" w:rsidRPr="00C96586" w:rsidRDefault="00000000">
      <w:pPr>
        <w:pStyle w:val="Ttulo3"/>
        <w:spacing w:before="80" w:after="8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lastRenderedPageBreak/>
        <w:t>Anexo C: Estructura de Directorios</w:t>
      </w:r>
    </w:p>
    <w:p w14:paraId="08276CB2" w14:textId="77777777" w:rsidR="00591FBF" w:rsidRPr="00C96586" w:rsidRDefault="00000000">
      <w:pPr>
        <w:spacing w:before="40" w:after="40" w:line="240" w:lineRule="auto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servicio-tecnico-web/</w:t>
      </w:r>
      <w:r w:rsidRPr="00C96586">
        <w:rPr>
          <w:rFonts w:ascii="Times New Roman" w:hAnsi="Times New Roman" w:cs="Times New Roman"/>
          <w:sz w:val="24"/>
          <w:szCs w:val="24"/>
        </w:rPr>
        <w:br/>
        <w:t>├── build.sh                    # Script de build para Render</w:t>
      </w:r>
      <w:r w:rsidRPr="00C96586">
        <w:rPr>
          <w:rFonts w:ascii="Times New Roman" w:hAnsi="Times New Roman" w:cs="Times New Roman"/>
          <w:sz w:val="24"/>
          <w:szCs w:val="24"/>
        </w:rPr>
        <w:br/>
        <w:t>├── manage.py                   # CLI de Django</w:t>
      </w:r>
      <w:r w:rsidRPr="00C96586">
        <w:rPr>
          <w:rFonts w:ascii="Times New Roman" w:hAnsi="Times New Roman" w:cs="Times New Roman"/>
          <w:sz w:val="24"/>
          <w:szCs w:val="24"/>
        </w:rPr>
        <w:br/>
        <w:t>├── requirements.txt            # Dependencias Python</w:t>
      </w:r>
      <w:r w:rsidRPr="00C96586">
        <w:rPr>
          <w:rFonts w:ascii="Times New Roman" w:hAnsi="Times New Roman" w:cs="Times New Roman"/>
          <w:sz w:val="24"/>
          <w:szCs w:val="24"/>
        </w:rPr>
        <w:br/>
        <w:t>├── README.md                   # Documentación principal</w:t>
      </w:r>
      <w:r w:rsidRPr="00C96586">
        <w:rPr>
          <w:rFonts w:ascii="Times New Roman" w:hAnsi="Times New Roman" w:cs="Times New Roman"/>
          <w:sz w:val="24"/>
          <w:szCs w:val="24"/>
        </w:rPr>
        <w:br/>
        <w:t>├── MANUAL_TECNICO.md          # Este archivo</w:t>
      </w:r>
      <w:r w:rsidRPr="00C96586">
        <w:rPr>
          <w:rFonts w:ascii="Times New Roman" w:hAnsi="Times New Roman" w:cs="Times New Roman"/>
          <w:sz w:val="24"/>
          <w:szCs w:val="24"/>
        </w:rPr>
        <w:br/>
        <w:t>├── db.sqlite3                  # BD SQLite (desarrollo)</w:t>
      </w:r>
      <w:r w:rsidRPr="00C96586">
        <w:rPr>
          <w:rFonts w:ascii="Times New Roman" w:hAnsi="Times New Roman" w:cs="Times New Roman"/>
          <w:sz w:val="24"/>
          <w:szCs w:val="24"/>
        </w:rPr>
        <w:br/>
        <w:t>├── .env                        # Variables de entorno (NO subir a Git)</w:t>
      </w:r>
      <w:r w:rsidRPr="00C96586">
        <w:rPr>
          <w:rFonts w:ascii="Times New Roman" w:hAnsi="Times New Roman" w:cs="Times New Roman"/>
          <w:sz w:val="24"/>
          <w:szCs w:val="24"/>
        </w:rPr>
        <w:br/>
        <w:t>├── .gitignore                  # Archivos ignorados en Git</w:t>
      </w:r>
      <w:r w:rsidRPr="00C96586">
        <w:rPr>
          <w:rFonts w:ascii="Times New Roman" w:hAnsi="Times New Roman" w:cs="Times New Roman"/>
          <w:sz w:val="24"/>
          <w:szCs w:val="24"/>
        </w:rPr>
        <w:br/>
        <w:t>│</w:t>
      </w:r>
      <w:r w:rsidRPr="00C96586">
        <w:rPr>
          <w:rFonts w:ascii="Times New Roman" w:hAnsi="Times New Roman" w:cs="Times New Roman"/>
          <w:sz w:val="24"/>
          <w:szCs w:val="24"/>
        </w:rPr>
        <w:br/>
        <w:t>├── servicio_tecnico/           # Proyecto Django (configuración)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├── settings.py             # Configuración principal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├── urls.py                 # Rutas principales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├── wsgi.py                 # WSGI para producción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└── asgi.py                 # ASGI para async</w:t>
      </w:r>
      <w:r w:rsidRPr="00C96586">
        <w:rPr>
          <w:rFonts w:ascii="Times New Roman" w:hAnsi="Times New Roman" w:cs="Times New Roman"/>
          <w:sz w:val="24"/>
          <w:szCs w:val="24"/>
        </w:rPr>
        <w:br/>
        <w:t>│</w:t>
      </w:r>
      <w:r w:rsidRPr="00C96586">
        <w:rPr>
          <w:rFonts w:ascii="Times New Roman" w:hAnsi="Times New Roman" w:cs="Times New Roman"/>
          <w:sz w:val="24"/>
          <w:szCs w:val="24"/>
        </w:rPr>
        <w:br/>
        <w:t>├── inventario/                 # App principal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├── models.py               # Modelos de BD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├── views.py                # Vistas (lógica)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├── urls.py                 # Rutas de app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├── forms.py                # Formularios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├── middleware.py           # Middleware custom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├── context_processors.py   # Contexto para templates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├── admin.py                # Configuración admin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├── migrations/             # Cambios de BD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   ├── 0001_initial.py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   ├── ...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   └── 0009_apartado_query_indexes.py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├── templates/              # HTML templates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   ├── base.html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   ├── home.html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   ├── landing.html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   ├── login.html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   ├── productos.html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   ├── mis_apartados.html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   ├── mi_perfil.html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   └── ...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├── static/                 # CSS, JS, imágenes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   └── inventario/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       ├── css/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       │   └── styles.css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       └── images/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</w:t>
      </w:r>
      <w:r w:rsidRPr="00C96586">
        <w:rPr>
          <w:rFonts w:ascii="Times New Roman" w:hAnsi="Times New Roman" w:cs="Times New Roman"/>
          <w:sz w:val="24"/>
          <w:szCs w:val="24"/>
        </w:rPr>
        <w:br/>
      </w:r>
      <w:r w:rsidRPr="00C96586">
        <w:rPr>
          <w:rFonts w:ascii="Times New Roman" w:hAnsi="Times New Roman" w:cs="Times New Roman"/>
          <w:sz w:val="24"/>
          <w:szCs w:val="24"/>
        </w:rPr>
        <w:lastRenderedPageBreak/>
        <w:t>│   ├── tests.py                # Pruebas unitarias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├── test_landing.py         # Pruebas específicas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├── management/             # Comandos custom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   └── commands/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       ├── seed.py         # Cargar datos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│       └── createsu.py     # Crear superusuario</w:t>
      </w:r>
      <w:r w:rsidRPr="00C96586">
        <w:rPr>
          <w:rFonts w:ascii="Times New Roman" w:hAnsi="Times New Roman" w:cs="Times New Roman"/>
          <w:sz w:val="24"/>
          <w:szCs w:val="24"/>
        </w:rPr>
        <w:br/>
        <w:t>│</w:t>
      </w:r>
      <w:r w:rsidRPr="00C96586">
        <w:rPr>
          <w:rFonts w:ascii="Times New Roman" w:hAnsi="Times New Roman" w:cs="Times New Roman"/>
          <w:sz w:val="24"/>
          <w:szCs w:val="24"/>
        </w:rPr>
        <w:br/>
        <w:t>├── media/                      # Archivos subidos (local)</w:t>
      </w:r>
      <w:r w:rsidRPr="00C96586">
        <w:rPr>
          <w:rFonts w:ascii="Times New Roman" w:hAnsi="Times New Roman" w:cs="Times New Roman"/>
          <w:sz w:val="24"/>
          <w:szCs w:val="24"/>
        </w:rPr>
        <w:br/>
        <w:t>│   └── productos/</w:t>
      </w:r>
      <w:r w:rsidRPr="00C96586">
        <w:rPr>
          <w:rFonts w:ascii="Times New Roman" w:hAnsi="Times New Roman" w:cs="Times New Roman"/>
          <w:sz w:val="24"/>
          <w:szCs w:val="24"/>
        </w:rPr>
        <w:br/>
        <w:t>│</w:t>
      </w:r>
      <w:r w:rsidRPr="00C96586">
        <w:rPr>
          <w:rFonts w:ascii="Times New Roman" w:hAnsi="Times New Roman" w:cs="Times New Roman"/>
          <w:sz w:val="24"/>
          <w:szCs w:val="24"/>
        </w:rPr>
        <w:br/>
        <w:t>├── staticfiles/                # Archivos compilados (producción)</w:t>
      </w:r>
      <w:r w:rsidRPr="00C96586">
        <w:rPr>
          <w:rFonts w:ascii="Times New Roman" w:hAnsi="Times New Roman" w:cs="Times New Roman"/>
          <w:sz w:val="24"/>
          <w:szCs w:val="24"/>
        </w:rPr>
        <w:br/>
        <w:t>│</w:t>
      </w:r>
      <w:r w:rsidRPr="00C96586">
        <w:rPr>
          <w:rFonts w:ascii="Times New Roman" w:hAnsi="Times New Roman" w:cs="Times New Roman"/>
          <w:sz w:val="24"/>
          <w:szCs w:val="24"/>
        </w:rPr>
        <w:br/>
        <w:t>└── render.yaml                 # Configuración Render</w:t>
      </w:r>
    </w:p>
    <w:p w14:paraId="6B818B47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63C91FD9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Documento preparado por: Equipo de Desarrollo</w:t>
      </w:r>
    </w:p>
    <w:p w14:paraId="35D7A7D1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Versión: 1.0</w:t>
      </w:r>
    </w:p>
    <w:p w14:paraId="2D4DCA8E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Fecha última actualización: Mayo 2026</w:t>
      </w:r>
    </w:p>
    <w:p w14:paraId="1C6063F5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Estado: Aprobado para uso administrativo</w:t>
      </w:r>
    </w:p>
    <w:p w14:paraId="38E77496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---</w:t>
      </w:r>
    </w:p>
    <w:p w14:paraId="22707C61" w14:textId="77777777" w:rsidR="00591FBF" w:rsidRPr="00C96586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96586">
        <w:rPr>
          <w:rFonts w:ascii="Times New Roman" w:hAnsi="Times New Roman" w:cs="Times New Roman"/>
          <w:sz w:val="24"/>
          <w:szCs w:val="24"/>
        </w:rPr>
        <w:t>*Confidencial - Uso Interno Only*</w:t>
      </w:r>
    </w:p>
    <w:sectPr w:rsidR="00591FBF" w:rsidRPr="00C96586" w:rsidSect="00E231F4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6D50B" w14:textId="77777777" w:rsidR="00E231F4" w:rsidRDefault="00E231F4">
      <w:pPr>
        <w:spacing w:after="0" w:line="240" w:lineRule="auto"/>
      </w:pPr>
      <w:r>
        <w:separator/>
      </w:r>
    </w:p>
  </w:endnote>
  <w:endnote w:type="continuationSeparator" w:id="0">
    <w:p w14:paraId="53620422" w14:textId="77777777" w:rsidR="00E231F4" w:rsidRDefault="00E23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619E5" w14:textId="77777777" w:rsidR="00591FBF" w:rsidRDefault="00000000">
    <w:pPr>
      <w:pStyle w:val="Piedepgina"/>
      <w:jc w:val="center"/>
    </w:pPr>
    <w:r>
      <w:t>Documento generado a partir del manual técnico del proyecto.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31E10" w14:textId="77777777" w:rsidR="00E231F4" w:rsidRDefault="00E231F4">
      <w:pPr>
        <w:spacing w:after="0" w:line="240" w:lineRule="auto"/>
      </w:pPr>
      <w:r>
        <w:separator/>
      </w:r>
    </w:p>
  </w:footnote>
  <w:footnote w:type="continuationSeparator" w:id="0">
    <w:p w14:paraId="1ADD9910" w14:textId="77777777" w:rsidR="00E231F4" w:rsidRDefault="00E231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1064190">
    <w:abstractNumId w:val="8"/>
  </w:num>
  <w:num w:numId="2" w16cid:durableId="502623409">
    <w:abstractNumId w:val="6"/>
  </w:num>
  <w:num w:numId="3" w16cid:durableId="377050381">
    <w:abstractNumId w:val="5"/>
  </w:num>
  <w:num w:numId="4" w16cid:durableId="1066488943">
    <w:abstractNumId w:val="4"/>
  </w:num>
  <w:num w:numId="5" w16cid:durableId="15081344">
    <w:abstractNumId w:val="7"/>
  </w:num>
  <w:num w:numId="6" w16cid:durableId="1930235477">
    <w:abstractNumId w:val="3"/>
  </w:num>
  <w:num w:numId="7" w16cid:durableId="599879443">
    <w:abstractNumId w:val="2"/>
  </w:num>
  <w:num w:numId="8" w16cid:durableId="765812373">
    <w:abstractNumId w:val="1"/>
  </w:num>
  <w:num w:numId="9" w16cid:durableId="150897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1FBF"/>
    <w:rsid w:val="00AA1D8D"/>
    <w:rsid w:val="00B47730"/>
    <w:rsid w:val="00C96586"/>
    <w:rsid w:val="00CB0664"/>
    <w:rsid w:val="00E231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14B2C8"/>
  <w14:defaultImageDpi w14:val="300"/>
  <w15:docId w15:val="{A5404729-5454-47BF-87F5-ED5444A81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milouan/servicio-tecnico-web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4813</Words>
  <Characters>26473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- Servicio Técnico y Tecnología S.A.</dc:title>
  <dc:subject>Documentación técnica del sistema</dc:subject>
  <dc:creator>GitHub Copilot</dc:creator>
  <cp:keywords/>
  <dc:description>Generado desde MANUAL_TECNICO.md</dc:description>
  <cp:lastModifiedBy>Camilo Parra</cp:lastModifiedBy>
  <cp:revision>2</cp:revision>
  <dcterms:created xsi:type="dcterms:W3CDTF">2013-12-23T23:15:00Z</dcterms:created>
  <dcterms:modified xsi:type="dcterms:W3CDTF">2026-05-03T07:37:00Z</dcterms:modified>
  <cp:category/>
</cp:coreProperties>
</file>